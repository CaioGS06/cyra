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8208" w14:textId="77777777" w:rsidR="005C1CC3" w:rsidRPr="00E8152A" w:rsidRDefault="00B20A18" w:rsidP="00E8152A">
      <w:pPr>
        <w:jc w:val="center"/>
        <w:rPr>
          <w:b/>
          <w:bCs/>
          <w:sz w:val="24"/>
          <w:szCs w:val="24"/>
        </w:rPr>
      </w:pPr>
      <w:r w:rsidRPr="00E8152A">
        <w:rPr>
          <w:b/>
          <w:bCs/>
          <w:sz w:val="24"/>
          <w:szCs w:val="24"/>
        </w:rPr>
        <w:t>DECLARAÇÃO DE CONCLUSÃO DO PROJETO DE EXTENSÃO CURRICULAR</w:t>
      </w:r>
    </w:p>
    <w:p w14:paraId="07CECDC5" w14:textId="71D979E0" w:rsidR="005C1CC3" w:rsidRDefault="005C1CC3"/>
    <w:p w14:paraId="10E95A86" w14:textId="0A6C9A7C" w:rsidR="005C1CC3" w:rsidRDefault="00B20A18" w:rsidP="00E8152A">
      <w:pPr>
        <w:jc w:val="both"/>
      </w:pPr>
      <w:r>
        <w:t xml:space="preserve">Declaro que o projeto ________________________________________________,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parceria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alunos</w:t>
      </w:r>
      <w:proofErr w:type="spellEnd"/>
      <w:r w:rsidR="00E8152A">
        <w:t xml:space="preserve"> </w:t>
      </w:r>
      <w:r>
        <w:t xml:space="preserve">do curso de Tecnologia em Análise e Desenvolvimento de Sistemas da Fatec Baixada </w:t>
      </w:r>
      <w:proofErr w:type="spellStart"/>
      <w:r>
        <w:t>Santista</w:t>
      </w:r>
      <w:proofErr w:type="spellEnd"/>
      <w:r>
        <w:t xml:space="preserve"> – Rubens Lara,</w:t>
      </w:r>
      <w:r w:rsidR="00E8152A">
        <w:t xml:space="preserve"> </w:t>
      </w:r>
      <w:r>
        <w:t xml:space="preserve">no âmbito do componente curricular Laboratório de Engenharia de Software, </w:t>
      </w:r>
      <w:r w:rsidRPr="00E8152A">
        <w:rPr>
          <w:b/>
          <w:bCs/>
        </w:rPr>
        <w:t>foi</w:t>
      </w:r>
      <w:r>
        <w:t xml:space="preserve"> concluído com êxito.</w:t>
      </w:r>
    </w:p>
    <w:p w14:paraId="634281B9" w14:textId="77777777" w:rsidR="005C1CC3" w:rsidRDefault="005C1CC3"/>
    <w:p w14:paraId="09778C26" w14:textId="77777777" w:rsidR="005C1CC3" w:rsidRDefault="00B20A18">
      <w:r>
        <w:t>Santos, ____ de ___________________ de 2026.</w:t>
      </w:r>
    </w:p>
    <w:p w14:paraId="4A483D89" w14:textId="77777777" w:rsidR="005C1CC3" w:rsidRDefault="005C1CC3"/>
    <w:p w14:paraId="506D7F4B" w14:textId="77777777" w:rsidR="005C1CC3" w:rsidRDefault="00B20A18">
      <w:r>
        <w:t>Responsável pela Instituição</w:t>
      </w:r>
    </w:p>
    <w:p w14:paraId="13B947E0" w14:textId="77777777" w:rsidR="005C1CC3" w:rsidRDefault="005C1CC3"/>
    <w:p w14:paraId="460717DE" w14:textId="77777777" w:rsidR="005C1CC3" w:rsidRDefault="00B20A18">
      <w:r>
        <w:t>Assinatura e Carimbo</w:t>
      </w:r>
    </w:p>
    <w:sectPr w:rsidR="005C1CC3" w:rsidSect="00E815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B1D9" w14:textId="77777777" w:rsidR="006F1FDE" w:rsidRDefault="006F1FDE" w:rsidP="00E8152A">
      <w:pPr>
        <w:spacing w:after="0" w:line="240" w:lineRule="auto"/>
      </w:pPr>
      <w:r>
        <w:separator/>
      </w:r>
    </w:p>
  </w:endnote>
  <w:endnote w:type="continuationSeparator" w:id="0">
    <w:p w14:paraId="154BC173" w14:textId="77777777" w:rsidR="006F1FDE" w:rsidRDefault="006F1FDE" w:rsidP="00E81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1B9A" w14:textId="77777777" w:rsidR="00B20A18" w:rsidRDefault="00B20A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40B7" w14:textId="3D198B51" w:rsidR="00B20A18" w:rsidRPr="00B20A18" w:rsidRDefault="00B20A18" w:rsidP="00B20A18">
    <w:pPr>
      <w:pStyle w:val="Rodap"/>
      <w:jc w:val="right"/>
      <w:rPr>
        <w:i/>
        <w:iCs/>
        <w:sz w:val="16"/>
        <w:szCs w:val="16"/>
      </w:rPr>
    </w:pPr>
    <w:r w:rsidRPr="00B20A18">
      <w:rPr>
        <w:i/>
        <w:iCs/>
        <w:sz w:val="16"/>
        <w:szCs w:val="16"/>
      </w:rPr>
      <w:fldChar w:fldCharType="begin"/>
    </w:r>
    <w:r w:rsidRPr="00B20A18">
      <w:rPr>
        <w:i/>
        <w:iCs/>
        <w:sz w:val="16"/>
        <w:szCs w:val="16"/>
        <w:lang w:val="pt-BR"/>
      </w:rPr>
      <w:instrText xml:space="preserve"> FILENAME \* MERGEFORMAT </w:instrText>
    </w:r>
    <w:r w:rsidRPr="00B20A18">
      <w:rPr>
        <w:i/>
        <w:iCs/>
        <w:sz w:val="16"/>
        <w:szCs w:val="16"/>
      </w:rPr>
      <w:fldChar w:fldCharType="separate"/>
    </w:r>
    <w:r w:rsidRPr="00B20A18">
      <w:rPr>
        <w:i/>
        <w:iCs/>
        <w:noProof/>
        <w:sz w:val="16"/>
        <w:szCs w:val="16"/>
        <w:lang w:val="pt-BR"/>
      </w:rPr>
      <w:t>LES - 6 - Declaração Conclusão Projeto ADS.docx</w:t>
    </w:r>
    <w:r w:rsidRPr="00B20A18">
      <w:rPr>
        <w:i/>
        <w:i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9E0A" w14:textId="77777777" w:rsidR="00B20A18" w:rsidRDefault="00B20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14C1" w14:textId="77777777" w:rsidR="006F1FDE" w:rsidRDefault="006F1FDE" w:rsidP="00E8152A">
      <w:pPr>
        <w:spacing w:after="0" w:line="240" w:lineRule="auto"/>
      </w:pPr>
      <w:r>
        <w:separator/>
      </w:r>
    </w:p>
  </w:footnote>
  <w:footnote w:type="continuationSeparator" w:id="0">
    <w:p w14:paraId="3063FA40" w14:textId="77777777" w:rsidR="006F1FDE" w:rsidRDefault="006F1FDE" w:rsidP="00E81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EB90" w14:textId="77777777" w:rsidR="00B20A18" w:rsidRDefault="00B20A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12F2" w14:textId="529CCB5E" w:rsidR="00E8152A" w:rsidRDefault="00E8152A" w:rsidP="00E8152A">
    <w:pPr>
      <w:pStyle w:val="Cabealho"/>
      <w:jc w:val="center"/>
    </w:pPr>
    <w:r>
      <w:rPr>
        <w:noProof/>
      </w:rPr>
      <w:drawing>
        <wp:inline distT="0" distB="0" distL="0" distR="0" wp14:anchorId="6432B1AF" wp14:editId="07D76CEE">
          <wp:extent cx="3941677" cy="748189"/>
          <wp:effectExtent l="0" t="0" r="1905" b="0"/>
          <wp:docPr id="531267560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834261" name="Imagem 1" descr="Uma imagem contendo 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0696" cy="761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28DF" w14:textId="77777777" w:rsidR="00B20A18" w:rsidRDefault="00B20A1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157254">
    <w:abstractNumId w:val="8"/>
  </w:num>
  <w:num w:numId="2" w16cid:durableId="1366634875">
    <w:abstractNumId w:val="6"/>
  </w:num>
  <w:num w:numId="3" w16cid:durableId="1522166076">
    <w:abstractNumId w:val="5"/>
  </w:num>
  <w:num w:numId="4" w16cid:durableId="585503772">
    <w:abstractNumId w:val="4"/>
  </w:num>
  <w:num w:numId="5" w16cid:durableId="1333291488">
    <w:abstractNumId w:val="7"/>
  </w:num>
  <w:num w:numId="6" w16cid:durableId="393891869">
    <w:abstractNumId w:val="3"/>
  </w:num>
  <w:num w:numId="7" w16cid:durableId="569003862">
    <w:abstractNumId w:val="2"/>
  </w:num>
  <w:num w:numId="8" w16cid:durableId="1642998014">
    <w:abstractNumId w:val="1"/>
  </w:num>
  <w:num w:numId="9" w16cid:durableId="105181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FB7"/>
    <w:rsid w:val="005C1CC3"/>
    <w:rsid w:val="006F1FDE"/>
    <w:rsid w:val="00A53757"/>
    <w:rsid w:val="00AA1D8D"/>
    <w:rsid w:val="00B20A18"/>
    <w:rsid w:val="00B47730"/>
    <w:rsid w:val="00CB0664"/>
    <w:rsid w:val="00E81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79B8E6"/>
  <w14:defaultImageDpi w14:val="300"/>
  <w15:docId w15:val="{BF540CE6-6980-48E7-A61E-E83578CC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5852F173DA5B4C9666E18C1A9D9116" ma:contentTypeVersion="0" ma:contentTypeDescription="Crie um novo documento." ma:contentTypeScope="" ma:versionID="d32a8919159f747863defdad8dc24f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687833-695D-48B9-8E2E-7CE67A1CA165}"/>
</file>

<file path=customXml/itemProps3.xml><?xml version="1.0" encoding="utf-8"?>
<ds:datastoreItem xmlns:ds="http://schemas.openxmlformats.org/officeDocument/2006/customXml" ds:itemID="{D9654139-6171-43CC-A235-B1D1E3A65B89}"/>
</file>

<file path=customXml/itemProps4.xml><?xml version="1.0" encoding="utf-8"?>
<ds:datastoreItem xmlns:ds="http://schemas.openxmlformats.org/officeDocument/2006/customXml" ds:itemID="{5025DA0D-F56D-449D-827F-DB9DD840D0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434</Characters>
  <Application>Microsoft Office Word</Application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Co</cp:lastModifiedBy>
  <cp:revision>3</cp:revision>
  <dcterms:created xsi:type="dcterms:W3CDTF">2013-12-23T23:15:00Z</dcterms:created>
  <dcterms:modified xsi:type="dcterms:W3CDTF">2026-02-08T21:06:00Z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0x0101007B5852F173DA5B4C9666E18C1A9D9116</vt:lpwstr>
  </property>
</Properties>
</file>