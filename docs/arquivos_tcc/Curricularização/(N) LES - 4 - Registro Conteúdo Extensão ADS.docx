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D6B1" w14:textId="77777777" w:rsidR="008435D7" w:rsidRPr="00D80E7D" w:rsidRDefault="00171916" w:rsidP="00D80E7D">
      <w:pPr>
        <w:jc w:val="center"/>
        <w:rPr>
          <w:b/>
          <w:bCs/>
          <w:sz w:val="24"/>
          <w:szCs w:val="24"/>
        </w:rPr>
      </w:pPr>
      <w:r w:rsidRPr="00D80E7D">
        <w:rPr>
          <w:b/>
          <w:bCs/>
          <w:sz w:val="24"/>
          <w:szCs w:val="24"/>
        </w:rPr>
        <w:t>REGISTRO DE CONTEÚDO – EXTENSÃO CURRICULAR</w:t>
      </w:r>
    </w:p>
    <w:p w14:paraId="7C8253EF" w14:textId="77777777" w:rsidR="008435D7" w:rsidRDefault="008435D7"/>
    <w:p w14:paraId="2EDAFFF8" w14:textId="77777777" w:rsidR="008435D7" w:rsidRDefault="00171916">
      <w:r>
        <w:t>Nome do Projeto: ________________________________________________</w:t>
      </w:r>
    </w:p>
    <w:p w14:paraId="22422DA7" w14:textId="77777777" w:rsidR="008435D7" w:rsidRDefault="00171916">
      <w:r>
        <w:t>Equipe:</w:t>
      </w:r>
    </w:p>
    <w:p w14:paraId="5FDE2B1F" w14:textId="77777777" w:rsidR="008435D7" w:rsidRDefault="00171916">
      <w:r>
        <w:t>_______________________________________________________________</w:t>
      </w:r>
    </w:p>
    <w:p w14:paraId="69291ABA" w14:textId="77777777" w:rsidR="008435D7" w:rsidRDefault="00171916">
      <w:r>
        <w:t>_______________________________________________________________</w:t>
      </w:r>
    </w:p>
    <w:p w14:paraId="68F342EF" w14:textId="77777777" w:rsidR="008435D7" w:rsidRDefault="00171916">
      <w:r>
        <w:t>_______________________________________________________________</w:t>
      </w:r>
    </w:p>
    <w:p w14:paraId="575BC435" w14:textId="77777777" w:rsidR="008435D7" w:rsidRDefault="00171916">
      <w:r>
        <w:t>_______________________________________________________________</w:t>
      </w:r>
    </w:p>
    <w:p w14:paraId="768308FB" w14:textId="77777777" w:rsidR="008435D7" w:rsidRDefault="00171916">
      <w:r>
        <w:t>_______________________________________________________________</w:t>
      </w:r>
    </w:p>
    <w:p w14:paraId="1BFC7C52" w14:textId="77777777" w:rsidR="008435D7" w:rsidRDefault="008435D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26"/>
        <w:gridCol w:w="5103"/>
        <w:gridCol w:w="1984"/>
      </w:tblGrid>
      <w:tr w:rsidR="00D80E7D" w:rsidRPr="00D80E7D" w14:paraId="1F7E89F1" w14:textId="77777777" w:rsidTr="00D80E7D">
        <w:tc>
          <w:tcPr>
            <w:tcW w:w="1526" w:type="dxa"/>
          </w:tcPr>
          <w:p w14:paraId="7CFB9DBE" w14:textId="77777777" w:rsidR="00D80E7D" w:rsidRPr="00D80E7D" w:rsidRDefault="00D80E7D" w:rsidP="005477C1">
            <w:r w:rsidRPr="00D80E7D">
              <w:t xml:space="preserve">Data </w:t>
            </w:r>
          </w:p>
        </w:tc>
        <w:tc>
          <w:tcPr>
            <w:tcW w:w="5103" w:type="dxa"/>
          </w:tcPr>
          <w:p w14:paraId="5BDF7CFB" w14:textId="77777777" w:rsidR="00D80E7D" w:rsidRPr="00D80E7D" w:rsidRDefault="00D80E7D" w:rsidP="005477C1">
            <w:r w:rsidRPr="00D80E7D">
              <w:t xml:space="preserve"> Conteúdo / Atividades Desenvolvidas </w:t>
            </w:r>
          </w:p>
        </w:tc>
        <w:tc>
          <w:tcPr>
            <w:tcW w:w="1984" w:type="dxa"/>
          </w:tcPr>
          <w:p w14:paraId="27CA85DF" w14:textId="77777777" w:rsidR="00D80E7D" w:rsidRPr="00D80E7D" w:rsidRDefault="00D80E7D" w:rsidP="005477C1">
            <w:r w:rsidRPr="00D80E7D">
              <w:t xml:space="preserve"> Visto do Professor</w:t>
            </w:r>
          </w:p>
        </w:tc>
      </w:tr>
      <w:tr w:rsidR="00D80E7D" w:rsidRPr="00D80E7D" w14:paraId="7092D550" w14:textId="77777777" w:rsidTr="00D80E7D">
        <w:tc>
          <w:tcPr>
            <w:tcW w:w="1526" w:type="dxa"/>
          </w:tcPr>
          <w:p w14:paraId="623CAB06" w14:textId="77777777" w:rsidR="00D80E7D" w:rsidRPr="00D80E7D" w:rsidRDefault="00D80E7D" w:rsidP="005477C1"/>
        </w:tc>
        <w:tc>
          <w:tcPr>
            <w:tcW w:w="5103" w:type="dxa"/>
          </w:tcPr>
          <w:p w14:paraId="4C79DD4C" w14:textId="77777777" w:rsidR="00D80E7D" w:rsidRPr="00D80E7D" w:rsidRDefault="00D80E7D" w:rsidP="005477C1"/>
        </w:tc>
        <w:tc>
          <w:tcPr>
            <w:tcW w:w="1984" w:type="dxa"/>
          </w:tcPr>
          <w:p w14:paraId="7A2B7776" w14:textId="77777777" w:rsidR="00D80E7D" w:rsidRPr="00D80E7D" w:rsidRDefault="00D80E7D" w:rsidP="005477C1"/>
        </w:tc>
      </w:tr>
      <w:tr w:rsidR="00D80E7D" w:rsidRPr="00D80E7D" w14:paraId="00678FE2" w14:textId="77777777" w:rsidTr="00D80E7D">
        <w:tc>
          <w:tcPr>
            <w:tcW w:w="1526" w:type="dxa"/>
          </w:tcPr>
          <w:p w14:paraId="2CCA1D83" w14:textId="77777777" w:rsidR="00D80E7D" w:rsidRPr="00D80E7D" w:rsidRDefault="00D80E7D" w:rsidP="005477C1"/>
        </w:tc>
        <w:tc>
          <w:tcPr>
            <w:tcW w:w="5103" w:type="dxa"/>
          </w:tcPr>
          <w:p w14:paraId="60DAFE82" w14:textId="77777777" w:rsidR="00D80E7D" w:rsidRPr="00D80E7D" w:rsidRDefault="00D80E7D" w:rsidP="005477C1"/>
        </w:tc>
        <w:tc>
          <w:tcPr>
            <w:tcW w:w="1984" w:type="dxa"/>
          </w:tcPr>
          <w:p w14:paraId="4C62ABD9" w14:textId="77777777" w:rsidR="00D80E7D" w:rsidRPr="00D80E7D" w:rsidRDefault="00D80E7D" w:rsidP="005477C1"/>
        </w:tc>
      </w:tr>
      <w:tr w:rsidR="00D80E7D" w:rsidRPr="00D80E7D" w14:paraId="49450F75" w14:textId="77777777" w:rsidTr="00D80E7D">
        <w:tc>
          <w:tcPr>
            <w:tcW w:w="1526" w:type="dxa"/>
          </w:tcPr>
          <w:p w14:paraId="10B671F5" w14:textId="77777777" w:rsidR="00D80E7D" w:rsidRPr="00D80E7D" w:rsidRDefault="00D80E7D" w:rsidP="005477C1"/>
        </w:tc>
        <w:tc>
          <w:tcPr>
            <w:tcW w:w="5103" w:type="dxa"/>
          </w:tcPr>
          <w:p w14:paraId="423E8AA9" w14:textId="77777777" w:rsidR="00D80E7D" w:rsidRPr="00D80E7D" w:rsidRDefault="00D80E7D" w:rsidP="005477C1"/>
        </w:tc>
        <w:tc>
          <w:tcPr>
            <w:tcW w:w="1984" w:type="dxa"/>
          </w:tcPr>
          <w:p w14:paraId="745A5A3F" w14:textId="77777777" w:rsidR="00D80E7D" w:rsidRPr="00D80E7D" w:rsidRDefault="00D80E7D" w:rsidP="005477C1"/>
        </w:tc>
      </w:tr>
    </w:tbl>
    <w:p w14:paraId="122E1194" w14:textId="77777777" w:rsidR="008435D7" w:rsidRDefault="008435D7"/>
    <w:p w14:paraId="0C6519C9" w14:textId="77777777" w:rsidR="008435D7" w:rsidRDefault="008435D7"/>
    <w:p w14:paraId="1D9ADE48" w14:textId="77777777" w:rsidR="008435D7" w:rsidRDefault="008435D7"/>
    <w:p w14:paraId="594E34B7" w14:textId="77777777" w:rsidR="008435D7" w:rsidRDefault="008435D7"/>
    <w:p w14:paraId="2849320A" w14:textId="77777777" w:rsidR="008435D7" w:rsidRDefault="008435D7"/>
    <w:p w14:paraId="1B117025" w14:textId="77777777" w:rsidR="008435D7" w:rsidRDefault="00171916">
      <w:r>
        <w:t>Assinatura do Professor Responsável</w:t>
      </w:r>
    </w:p>
    <w:sectPr w:rsidR="008435D7" w:rsidSect="00D80E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ACF7" w14:textId="77777777" w:rsidR="00E90FAE" w:rsidRDefault="00E90FAE" w:rsidP="00D80E7D">
      <w:pPr>
        <w:spacing w:after="0" w:line="240" w:lineRule="auto"/>
      </w:pPr>
      <w:r>
        <w:separator/>
      </w:r>
    </w:p>
  </w:endnote>
  <w:endnote w:type="continuationSeparator" w:id="0">
    <w:p w14:paraId="6BB710F7" w14:textId="77777777" w:rsidR="00E90FAE" w:rsidRDefault="00E90FAE" w:rsidP="00D80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2FC0" w14:textId="77777777" w:rsidR="00171916" w:rsidRDefault="001719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8130" w14:textId="45347AB8" w:rsidR="00171916" w:rsidRPr="00171916" w:rsidRDefault="00171916" w:rsidP="00171916">
    <w:pPr>
      <w:pStyle w:val="Rodap"/>
      <w:jc w:val="right"/>
      <w:rPr>
        <w:i/>
        <w:iCs/>
        <w:sz w:val="16"/>
        <w:szCs w:val="16"/>
      </w:rPr>
    </w:pPr>
    <w:r w:rsidRPr="00171916">
      <w:rPr>
        <w:i/>
        <w:iCs/>
        <w:sz w:val="16"/>
        <w:szCs w:val="16"/>
      </w:rPr>
      <w:fldChar w:fldCharType="begin"/>
    </w:r>
    <w:r w:rsidRPr="00171916">
      <w:rPr>
        <w:i/>
        <w:iCs/>
        <w:sz w:val="16"/>
        <w:szCs w:val="16"/>
        <w:lang w:val="pt-BR"/>
      </w:rPr>
      <w:instrText xml:space="preserve"> FILENAME \* MERGEFORMAT </w:instrText>
    </w:r>
    <w:r w:rsidRPr="00171916">
      <w:rPr>
        <w:i/>
        <w:iCs/>
        <w:sz w:val="16"/>
        <w:szCs w:val="16"/>
      </w:rPr>
      <w:fldChar w:fldCharType="separate"/>
    </w:r>
    <w:r w:rsidRPr="00171916">
      <w:rPr>
        <w:i/>
        <w:iCs/>
        <w:noProof/>
        <w:sz w:val="16"/>
        <w:szCs w:val="16"/>
        <w:lang w:val="pt-BR"/>
      </w:rPr>
      <w:t>LES - 4 - Registro Conteúdo Extensão ADS.docx</w:t>
    </w:r>
    <w:r w:rsidRPr="00171916"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6E55" w14:textId="77777777" w:rsidR="00171916" w:rsidRDefault="001719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B0C4" w14:textId="77777777" w:rsidR="00E90FAE" w:rsidRDefault="00E90FAE" w:rsidP="00D80E7D">
      <w:pPr>
        <w:spacing w:after="0" w:line="240" w:lineRule="auto"/>
      </w:pPr>
      <w:r>
        <w:separator/>
      </w:r>
    </w:p>
  </w:footnote>
  <w:footnote w:type="continuationSeparator" w:id="0">
    <w:p w14:paraId="26CABF21" w14:textId="77777777" w:rsidR="00E90FAE" w:rsidRDefault="00E90FAE" w:rsidP="00D80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4860" w14:textId="77777777" w:rsidR="00171916" w:rsidRDefault="001719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06A3" w14:textId="27C901E2" w:rsidR="00D80E7D" w:rsidRDefault="00D80E7D" w:rsidP="00D80E7D">
    <w:pPr>
      <w:pStyle w:val="Cabealho"/>
      <w:jc w:val="center"/>
    </w:pPr>
    <w:r>
      <w:rPr>
        <w:noProof/>
      </w:rPr>
      <w:drawing>
        <wp:inline distT="0" distB="0" distL="0" distR="0" wp14:anchorId="6559F6AB" wp14:editId="4758E778">
          <wp:extent cx="3941677" cy="748189"/>
          <wp:effectExtent l="0" t="0" r="1905" b="0"/>
          <wp:docPr id="531267560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834261" name="Imagem 1" descr="Uma imagem contendo 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0696" cy="76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856D" w14:textId="77777777" w:rsidR="00171916" w:rsidRDefault="001719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469775">
    <w:abstractNumId w:val="8"/>
  </w:num>
  <w:num w:numId="2" w16cid:durableId="2015763476">
    <w:abstractNumId w:val="6"/>
  </w:num>
  <w:num w:numId="3" w16cid:durableId="429854683">
    <w:abstractNumId w:val="5"/>
  </w:num>
  <w:num w:numId="4" w16cid:durableId="115566218">
    <w:abstractNumId w:val="4"/>
  </w:num>
  <w:num w:numId="5" w16cid:durableId="272831284">
    <w:abstractNumId w:val="7"/>
  </w:num>
  <w:num w:numId="6" w16cid:durableId="29502174">
    <w:abstractNumId w:val="3"/>
  </w:num>
  <w:num w:numId="7" w16cid:durableId="1822112659">
    <w:abstractNumId w:val="2"/>
  </w:num>
  <w:num w:numId="8" w16cid:durableId="1592619540">
    <w:abstractNumId w:val="1"/>
  </w:num>
  <w:num w:numId="9" w16cid:durableId="4544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916"/>
    <w:rsid w:val="0029639D"/>
    <w:rsid w:val="00326F90"/>
    <w:rsid w:val="00413FB7"/>
    <w:rsid w:val="008435D7"/>
    <w:rsid w:val="00A53757"/>
    <w:rsid w:val="00AA1D8D"/>
    <w:rsid w:val="00B47730"/>
    <w:rsid w:val="00CB0664"/>
    <w:rsid w:val="00D80E7D"/>
    <w:rsid w:val="00E90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0D4649"/>
  <w14:defaultImageDpi w14:val="300"/>
  <w15:docId w15:val="{BF540CE6-6980-48E7-A61E-E83578CC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5852F173DA5B4C9666E18C1A9D9116" ma:contentTypeVersion="0" ma:contentTypeDescription="Crie um novo documento." ma:contentTypeScope="" ma:versionID="d32a8919159f747863defdad8dc24f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1634B8-F266-4919-A34A-90CC55D60170}"/>
</file>

<file path=customXml/itemProps3.xml><?xml version="1.0" encoding="utf-8"?>
<ds:datastoreItem xmlns:ds="http://schemas.openxmlformats.org/officeDocument/2006/customXml" ds:itemID="{8A757EC1-FF4B-4DD7-BB2D-8F94B9DD4A76}"/>
</file>

<file path=customXml/itemProps4.xml><?xml version="1.0" encoding="utf-8"?>
<ds:datastoreItem xmlns:ds="http://schemas.openxmlformats.org/officeDocument/2006/customXml" ds:itemID="{8D8FBEC4-D88E-4276-A868-86FB6DBF59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513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Co</cp:lastModifiedBy>
  <cp:revision>3</cp:revision>
  <dcterms:created xsi:type="dcterms:W3CDTF">2013-12-23T23:15:00Z</dcterms:created>
  <dcterms:modified xsi:type="dcterms:W3CDTF">2026-02-08T21:07:00Z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0x0101007B5852F173DA5B4C9666E18C1A9D9116</vt:lpwstr>
  </property>
</Properties>
</file>