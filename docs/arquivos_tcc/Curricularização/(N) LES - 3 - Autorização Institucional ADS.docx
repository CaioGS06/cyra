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C2FEC" w14:textId="77777777" w:rsidR="001235D1" w:rsidRPr="00C84B31" w:rsidRDefault="00815A36" w:rsidP="00C84B31">
      <w:pPr>
        <w:jc w:val="center"/>
        <w:rPr>
          <w:b/>
          <w:bCs/>
          <w:sz w:val="24"/>
          <w:szCs w:val="24"/>
        </w:rPr>
      </w:pPr>
      <w:r w:rsidRPr="00C84B31">
        <w:rPr>
          <w:b/>
          <w:bCs/>
          <w:sz w:val="24"/>
          <w:szCs w:val="24"/>
        </w:rPr>
        <w:t>AUTORIZAÇÃO INSTITUCIONAL PARA PROJETO DE EXTENSÃO CURRICULAR</w:t>
      </w:r>
    </w:p>
    <w:p w14:paraId="08E74DA6" w14:textId="77777777" w:rsidR="001235D1" w:rsidRDefault="001235D1"/>
    <w:p w14:paraId="2C9A95C6" w14:textId="77777777" w:rsidR="001235D1" w:rsidRDefault="00815A36">
      <w:r>
        <w:t>Eu, ________________________________________________________, responsável pela instituição/empresa</w:t>
      </w:r>
    </w:p>
    <w:p w14:paraId="67CBD3D6" w14:textId="05393E28" w:rsidR="001235D1" w:rsidRDefault="00815A36" w:rsidP="00C84B31">
      <w:pPr>
        <w:jc w:val="both"/>
      </w:pPr>
      <w:r>
        <w:t xml:space="preserve">__________________________________________________________, autorizo a </w:t>
      </w:r>
      <w:proofErr w:type="spellStart"/>
      <w:r>
        <w:t>realização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de </w:t>
      </w:r>
      <w:proofErr w:type="spellStart"/>
      <w:r>
        <w:t>extensão</w:t>
      </w:r>
      <w:proofErr w:type="spellEnd"/>
      <w:r>
        <w:t xml:space="preserve"> curricular</w:t>
      </w:r>
      <w:r w:rsidR="00C84B31">
        <w:t xml:space="preserve"> </w:t>
      </w:r>
      <w:proofErr w:type="spellStart"/>
      <w:r>
        <w:t>intitulado</w:t>
      </w:r>
      <w:proofErr w:type="spellEnd"/>
      <w:r>
        <w:t xml:space="preserve"> ________________________________________________, </w:t>
      </w:r>
      <w:proofErr w:type="spellStart"/>
      <w:r>
        <w:t>desenvolvido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alunos</w:t>
      </w:r>
      <w:proofErr w:type="spellEnd"/>
      <w:r>
        <w:t xml:space="preserve"> do </w:t>
      </w:r>
      <w:proofErr w:type="spellStart"/>
      <w:r>
        <w:t>curso</w:t>
      </w:r>
      <w:proofErr w:type="spellEnd"/>
      <w:r>
        <w:t xml:space="preserve"> de </w:t>
      </w:r>
      <w:proofErr w:type="spellStart"/>
      <w:r>
        <w:t>Tecnologia</w:t>
      </w:r>
      <w:proofErr w:type="spellEnd"/>
      <w:r w:rsidR="00C84B31"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e </w:t>
      </w:r>
      <w:proofErr w:type="spellStart"/>
      <w:r>
        <w:t>Desenvolvimento</w:t>
      </w:r>
      <w:proofErr w:type="spellEnd"/>
      <w:r>
        <w:t xml:space="preserve"> de Sistemas da Fatec Baixada Santista – Rubens Lara.</w:t>
      </w:r>
    </w:p>
    <w:p w14:paraId="0FB286F0" w14:textId="77777777" w:rsidR="001235D1" w:rsidRDefault="00815A36" w:rsidP="00C84B31">
      <w:pPr>
        <w:jc w:val="both"/>
      </w:pPr>
      <w:r>
        <w:t xml:space="preserve">Declaro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ciente</w:t>
      </w:r>
      <w:proofErr w:type="spellEnd"/>
      <w:r>
        <w:t xml:space="preserve"> das </w:t>
      </w:r>
      <w:proofErr w:type="spellStart"/>
      <w:r>
        <w:t>atividades</w:t>
      </w:r>
      <w:proofErr w:type="spellEnd"/>
      <w:r>
        <w:t xml:space="preserve"> previstas e do uso de dados institucionais, quando aplicável.</w:t>
      </w:r>
    </w:p>
    <w:p w14:paraId="4EEF5A50" w14:textId="77777777" w:rsidR="001235D1" w:rsidRDefault="001235D1"/>
    <w:p w14:paraId="4F688095" w14:textId="77777777" w:rsidR="001235D1" w:rsidRDefault="00815A36" w:rsidP="00C84B31">
      <w:pPr>
        <w:jc w:val="both"/>
      </w:pPr>
      <w:r>
        <w:t>[  ] Autorizo o uso e divulgação dos dados com identificação da instituição, exclusivamente para fins acadêmicos.</w:t>
      </w:r>
    </w:p>
    <w:p w14:paraId="7719C5F1" w14:textId="77777777" w:rsidR="001235D1" w:rsidRDefault="00815A36" w:rsidP="00C84B31">
      <w:pPr>
        <w:jc w:val="both"/>
      </w:pPr>
      <w:r>
        <w:t>[  ] Autorizo o uso e divulgação dos dados sem identificação da instituição, exclusivamente para fins acadêmicos.</w:t>
      </w:r>
    </w:p>
    <w:p w14:paraId="32CBAB62" w14:textId="77777777" w:rsidR="001235D1" w:rsidRDefault="001235D1"/>
    <w:p w14:paraId="4A7A99C1" w14:textId="77777777" w:rsidR="001235D1" w:rsidRDefault="00815A36">
      <w:r>
        <w:t>Santos, ____ de ___________________ de 2026.</w:t>
      </w:r>
    </w:p>
    <w:p w14:paraId="5C696212" w14:textId="77777777" w:rsidR="001235D1" w:rsidRDefault="001235D1"/>
    <w:p w14:paraId="51E42807" w14:textId="77777777" w:rsidR="001235D1" w:rsidRDefault="00815A36">
      <w:r>
        <w:t>Assinatura e carimbo do responsável institucional</w:t>
      </w:r>
    </w:p>
    <w:sectPr w:rsidR="001235D1" w:rsidSect="00C84B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00882" w14:textId="77777777" w:rsidR="004B421F" w:rsidRDefault="004B421F" w:rsidP="00C84B31">
      <w:pPr>
        <w:spacing w:after="0" w:line="240" w:lineRule="auto"/>
      </w:pPr>
      <w:r>
        <w:separator/>
      </w:r>
    </w:p>
  </w:endnote>
  <w:endnote w:type="continuationSeparator" w:id="0">
    <w:p w14:paraId="715E4EEB" w14:textId="77777777" w:rsidR="004B421F" w:rsidRDefault="004B421F" w:rsidP="00C84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F193E" w14:textId="77777777" w:rsidR="00815A36" w:rsidRDefault="00815A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9007F" w14:textId="161988F5" w:rsidR="00815A36" w:rsidRPr="00815A36" w:rsidRDefault="00815A36" w:rsidP="00815A36">
    <w:pPr>
      <w:pStyle w:val="Rodap"/>
      <w:jc w:val="right"/>
      <w:rPr>
        <w:i/>
        <w:iCs/>
        <w:sz w:val="16"/>
        <w:szCs w:val="16"/>
      </w:rPr>
    </w:pPr>
    <w:r w:rsidRPr="00815A36">
      <w:rPr>
        <w:i/>
        <w:iCs/>
        <w:sz w:val="16"/>
        <w:szCs w:val="16"/>
      </w:rPr>
      <w:fldChar w:fldCharType="begin"/>
    </w:r>
    <w:r w:rsidRPr="00815A36">
      <w:rPr>
        <w:i/>
        <w:iCs/>
        <w:sz w:val="16"/>
        <w:szCs w:val="16"/>
        <w:lang w:val="pt-BR"/>
      </w:rPr>
      <w:instrText xml:space="preserve"> FILENAME \* MERGEFORMAT </w:instrText>
    </w:r>
    <w:r w:rsidRPr="00815A36">
      <w:rPr>
        <w:i/>
        <w:iCs/>
        <w:sz w:val="16"/>
        <w:szCs w:val="16"/>
      </w:rPr>
      <w:fldChar w:fldCharType="separate"/>
    </w:r>
    <w:r w:rsidRPr="00815A36">
      <w:rPr>
        <w:i/>
        <w:iCs/>
        <w:noProof/>
        <w:sz w:val="16"/>
        <w:szCs w:val="16"/>
        <w:lang w:val="pt-BR"/>
      </w:rPr>
      <w:t>LES - 3 - Autorização Institucional ADS.docx</w:t>
    </w:r>
    <w:r w:rsidRPr="00815A36">
      <w:rPr>
        <w:i/>
        <w:i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FBBD8" w14:textId="77777777" w:rsidR="00815A36" w:rsidRDefault="00815A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D936D" w14:textId="77777777" w:rsidR="004B421F" w:rsidRDefault="004B421F" w:rsidP="00C84B31">
      <w:pPr>
        <w:spacing w:after="0" w:line="240" w:lineRule="auto"/>
      </w:pPr>
      <w:r>
        <w:separator/>
      </w:r>
    </w:p>
  </w:footnote>
  <w:footnote w:type="continuationSeparator" w:id="0">
    <w:p w14:paraId="5122A89A" w14:textId="77777777" w:rsidR="004B421F" w:rsidRDefault="004B421F" w:rsidP="00C84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524FF" w14:textId="77777777" w:rsidR="00815A36" w:rsidRDefault="00815A3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DEE79" w14:textId="483B2C0F" w:rsidR="00C84B31" w:rsidRDefault="00C84B31" w:rsidP="00C84B31">
    <w:pPr>
      <w:pStyle w:val="Cabealho"/>
      <w:jc w:val="center"/>
    </w:pPr>
    <w:r>
      <w:rPr>
        <w:noProof/>
      </w:rPr>
      <w:drawing>
        <wp:inline distT="0" distB="0" distL="0" distR="0" wp14:anchorId="21161285" wp14:editId="66D12E56">
          <wp:extent cx="3941677" cy="748189"/>
          <wp:effectExtent l="0" t="0" r="1905" b="0"/>
          <wp:docPr id="1053344714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834261" name="Imagem 1" descr="Uma imagem contendo 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10696" cy="761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468DF" w14:textId="77777777" w:rsidR="00815A36" w:rsidRDefault="00815A3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894598">
    <w:abstractNumId w:val="8"/>
  </w:num>
  <w:num w:numId="2" w16cid:durableId="1996761668">
    <w:abstractNumId w:val="6"/>
  </w:num>
  <w:num w:numId="3" w16cid:durableId="856847157">
    <w:abstractNumId w:val="5"/>
  </w:num>
  <w:num w:numId="4" w16cid:durableId="660502493">
    <w:abstractNumId w:val="4"/>
  </w:num>
  <w:num w:numId="5" w16cid:durableId="1082993084">
    <w:abstractNumId w:val="7"/>
  </w:num>
  <w:num w:numId="6" w16cid:durableId="718630797">
    <w:abstractNumId w:val="3"/>
  </w:num>
  <w:num w:numId="7" w16cid:durableId="1375538704">
    <w:abstractNumId w:val="2"/>
  </w:num>
  <w:num w:numId="8" w16cid:durableId="134102989">
    <w:abstractNumId w:val="1"/>
  </w:num>
  <w:num w:numId="9" w16cid:durableId="163528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5D1"/>
    <w:rsid w:val="0015074B"/>
    <w:rsid w:val="0029639D"/>
    <w:rsid w:val="00326F90"/>
    <w:rsid w:val="00413FB7"/>
    <w:rsid w:val="004B421F"/>
    <w:rsid w:val="00815A36"/>
    <w:rsid w:val="00A53757"/>
    <w:rsid w:val="00AA1D8D"/>
    <w:rsid w:val="00B47730"/>
    <w:rsid w:val="00C84B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D7B2D01"/>
  <w14:defaultImageDpi w14:val="300"/>
  <w15:docId w15:val="{BF540CE6-6980-48E7-A61E-E83578CC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5852F173DA5B4C9666E18C1A9D9116" ma:contentTypeVersion="0" ma:contentTypeDescription="Crie um novo documento." ma:contentTypeScope="" ma:versionID="d32a8919159f747863defdad8dc24f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17BE4C-3289-4D47-A0FC-EF1F6B799FA8}"/>
</file>

<file path=customXml/itemProps3.xml><?xml version="1.0" encoding="utf-8"?>
<ds:datastoreItem xmlns:ds="http://schemas.openxmlformats.org/officeDocument/2006/customXml" ds:itemID="{0373433E-FB25-4605-9929-26C483977695}"/>
</file>

<file path=customXml/itemProps4.xml><?xml version="1.0" encoding="utf-8"?>
<ds:datastoreItem xmlns:ds="http://schemas.openxmlformats.org/officeDocument/2006/customXml" ds:itemID="{E0B02525-1281-446E-9FD5-2092EF1093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820</Characters>
  <Application>Microsoft Office Word</Application>
  <DocSecurity>0</DocSecurity>
  <Lines>24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Cristina Co</cp:lastModifiedBy>
  <cp:revision>3</cp:revision>
  <dcterms:created xsi:type="dcterms:W3CDTF">2013-12-23T23:15:00Z</dcterms:created>
  <dcterms:modified xsi:type="dcterms:W3CDTF">2026-02-08T21:06:00Z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0x0101007B5852F173DA5B4C9666E18C1A9D9116</vt:lpwstr>
  </property>
</Properties>
</file>