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3CE39" w14:textId="77777777" w:rsidR="00531A5A" w:rsidRPr="001D5D70" w:rsidRDefault="00951728" w:rsidP="001D5D70">
      <w:pPr>
        <w:jc w:val="center"/>
        <w:rPr>
          <w:b/>
          <w:bCs/>
          <w:sz w:val="24"/>
          <w:szCs w:val="24"/>
        </w:rPr>
      </w:pPr>
      <w:r w:rsidRPr="001D5D70">
        <w:rPr>
          <w:b/>
          <w:bCs/>
          <w:sz w:val="24"/>
          <w:szCs w:val="24"/>
        </w:rPr>
        <w:t>FICHA DE IDENTIFICAÇÃO DO PROJETO DE EXTENSÃO CURRICULAR</w:t>
      </w:r>
    </w:p>
    <w:p w14:paraId="11CB1AEF" w14:textId="77777777" w:rsidR="00531A5A" w:rsidRDefault="00531A5A"/>
    <w:p w14:paraId="37D4EC1C" w14:textId="77777777" w:rsidR="00531A5A" w:rsidRDefault="00951728">
      <w:r>
        <w:t xml:space="preserve">Curso: </w:t>
      </w:r>
      <w:r w:rsidRPr="001D5D70">
        <w:rPr>
          <w:b/>
          <w:bCs/>
        </w:rPr>
        <w:t>Tecnologia em Análise e Desenvolvimento de Sistemas</w:t>
      </w:r>
    </w:p>
    <w:p w14:paraId="7E72CB3B" w14:textId="77777777" w:rsidR="00531A5A" w:rsidRDefault="00951728">
      <w:r>
        <w:t xml:space="preserve">Componente Curricular: </w:t>
      </w:r>
      <w:r w:rsidRPr="001D5D70">
        <w:rPr>
          <w:b/>
          <w:bCs/>
        </w:rPr>
        <w:t>Laboratório de Engenharia de Software</w:t>
      </w:r>
    </w:p>
    <w:p w14:paraId="14EB8734" w14:textId="77777777" w:rsidR="00531A5A" w:rsidRDefault="00951728">
      <w:r>
        <w:t xml:space="preserve">Ciclo/Semestre: </w:t>
      </w:r>
      <w:r w:rsidRPr="001D5D70">
        <w:rPr>
          <w:b/>
          <w:bCs/>
        </w:rPr>
        <w:t>5º ciclo</w:t>
      </w:r>
    </w:p>
    <w:p w14:paraId="2AAE979B" w14:textId="77777777" w:rsidR="00531A5A" w:rsidRDefault="00951728">
      <w:r>
        <w:t xml:space="preserve">Professor Responsável: </w:t>
      </w:r>
      <w:r w:rsidRPr="001D5D70">
        <w:rPr>
          <w:b/>
          <w:bCs/>
        </w:rPr>
        <w:t>Cristina dos Santos Có</w:t>
      </w:r>
    </w:p>
    <w:p w14:paraId="06FAD441" w14:textId="77777777" w:rsidR="00531A5A" w:rsidRDefault="00531A5A"/>
    <w:p w14:paraId="5FAD64E7" w14:textId="38A9AF7C" w:rsidR="00531A5A" w:rsidRDefault="00951728">
      <w:proofErr w:type="spellStart"/>
      <w:r>
        <w:t>Título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: </w:t>
      </w:r>
      <w:bookmarkStart w:id="0" w:name="_Hlk223975867"/>
      <w:r w:rsidR="00FC3E65">
        <w:t xml:space="preserve">O </w:t>
      </w:r>
      <w:proofErr w:type="spellStart"/>
      <w:r w:rsidR="00FC3E65">
        <w:t>impacto</w:t>
      </w:r>
      <w:proofErr w:type="spellEnd"/>
      <w:r w:rsidR="00FC3E65">
        <w:t xml:space="preserve"> e </w:t>
      </w:r>
      <w:proofErr w:type="spellStart"/>
      <w:r w:rsidR="00FC3E65">
        <w:t>superestimação</w:t>
      </w:r>
      <w:proofErr w:type="spellEnd"/>
      <w:r w:rsidR="00FC3E65">
        <w:t xml:space="preserve"> das IAs </w:t>
      </w:r>
      <w:proofErr w:type="spellStart"/>
      <w:r w:rsidR="00FC3E65">
        <w:t>em</w:t>
      </w:r>
      <w:proofErr w:type="spellEnd"/>
      <w:r w:rsidR="00FC3E65">
        <w:t xml:space="preserve"> </w:t>
      </w:r>
      <w:proofErr w:type="spellStart"/>
      <w:r w:rsidR="00FC3E65">
        <w:t>produções</w:t>
      </w:r>
      <w:proofErr w:type="spellEnd"/>
      <w:r w:rsidR="00FC3E65">
        <w:t xml:space="preserve"> de </w:t>
      </w:r>
      <w:proofErr w:type="spellStart"/>
      <w:r w:rsidR="00FC3E65">
        <w:t>videojogos</w:t>
      </w:r>
      <w:proofErr w:type="spellEnd"/>
      <w:r w:rsidR="00FC3E65">
        <w:t>.</w:t>
      </w:r>
      <w:bookmarkEnd w:id="0"/>
    </w:p>
    <w:p w14:paraId="1A04E0F7" w14:textId="14878724" w:rsidR="00531A5A" w:rsidRPr="00C15F75" w:rsidRDefault="00951728" w:rsidP="007750B6">
      <w:pPr>
        <w:tabs>
          <w:tab w:val="left" w:pos="6900"/>
        </w:tabs>
      </w:pPr>
      <w:r>
        <w:t xml:space="preserve">Público-Alvo: </w:t>
      </w:r>
      <w:proofErr w:type="spellStart"/>
      <w:r w:rsidR="007750B6">
        <w:t>público</w:t>
      </w:r>
      <w:proofErr w:type="spellEnd"/>
      <w:r w:rsidR="007750B6">
        <w:t xml:space="preserve"> </w:t>
      </w:r>
      <w:proofErr w:type="spellStart"/>
      <w:r w:rsidR="007750B6">
        <w:t>sem</w:t>
      </w:r>
      <w:proofErr w:type="spellEnd"/>
      <w:r w:rsidR="007750B6">
        <w:t xml:space="preserve"> </w:t>
      </w:r>
      <w:proofErr w:type="spellStart"/>
      <w:r w:rsidR="007750B6">
        <w:t>conhecimento</w:t>
      </w:r>
      <w:proofErr w:type="spellEnd"/>
      <w:r w:rsidR="007750B6">
        <w:t xml:space="preserve"> profundo </w:t>
      </w:r>
      <w:proofErr w:type="spellStart"/>
      <w:r w:rsidR="007750B6">
        <w:t>sobre</w:t>
      </w:r>
      <w:proofErr w:type="spellEnd"/>
      <w:r w:rsidR="007750B6">
        <w:t xml:space="preserve"> as </w:t>
      </w:r>
      <w:proofErr w:type="spellStart"/>
      <w:r w:rsidR="007750B6">
        <w:t>áreas</w:t>
      </w:r>
      <w:proofErr w:type="spellEnd"/>
      <w:r w:rsidR="007750B6">
        <w:t xml:space="preserve"> </w:t>
      </w:r>
      <w:proofErr w:type="spellStart"/>
      <w:r w:rsidR="007750B6">
        <w:t>criativas</w:t>
      </w:r>
      <w:proofErr w:type="spellEnd"/>
      <w:r w:rsidR="007750B6">
        <w:t xml:space="preserve"> </w:t>
      </w:r>
      <w:proofErr w:type="spellStart"/>
      <w:r w:rsidR="007750B6">
        <w:t>afetadas</w:t>
      </w:r>
      <w:proofErr w:type="spellEnd"/>
      <w:r w:rsidR="007750B6">
        <w:t xml:space="preserve"> </w:t>
      </w:r>
      <w:proofErr w:type="spellStart"/>
      <w:r w:rsidR="007750B6">
        <w:t>pelo</w:t>
      </w:r>
      <w:proofErr w:type="spellEnd"/>
      <w:r w:rsidR="007750B6">
        <w:t xml:space="preserve"> </w:t>
      </w:r>
      <w:proofErr w:type="spellStart"/>
      <w:r w:rsidR="007750B6">
        <w:t>amplo</w:t>
      </w:r>
      <w:proofErr w:type="spellEnd"/>
      <w:r w:rsidR="007750B6">
        <w:t xml:space="preserve"> </w:t>
      </w:r>
      <w:proofErr w:type="spellStart"/>
      <w:r w:rsidR="007750B6">
        <w:t>uso</w:t>
      </w:r>
      <w:proofErr w:type="spellEnd"/>
      <w:r w:rsidR="007750B6">
        <w:t xml:space="preserve"> da </w:t>
      </w:r>
      <w:proofErr w:type="spellStart"/>
      <w:r w:rsidR="007750B6">
        <w:t>inteligência</w:t>
      </w:r>
      <w:proofErr w:type="spellEnd"/>
      <w:r w:rsidR="007750B6">
        <w:t xml:space="preserve"> artificial</w:t>
      </w:r>
      <w:r w:rsidR="00C15F75">
        <w:t>.</w:t>
      </w:r>
      <w:r w:rsidR="007750B6">
        <w:tab/>
      </w:r>
    </w:p>
    <w:p w14:paraId="48371E8D" w14:textId="77777777" w:rsidR="00531A5A" w:rsidRPr="00214DEF" w:rsidRDefault="00951728">
      <w:r>
        <w:t>Carga Horária Total: 80 horas</w:t>
      </w:r>
    </w:p>
    <w:p w14:paraId="059BD141" w14:textId="77777777" w:rsidR="00531A5A" w:rsidRDefault="00531A5A"/>
    <w:p w14:paraId="45B76FC6" w14:textId="77777777" w:rsidR="00531A5A" w:rsidRDefault="00951728">
      <w:r>
        <w:t>Integrantes do Projeto:</w:t>
      </w:r>
    </w:p>
    <w:p w14:paraId="2947CB82" w14:textId="485CBA26" w:rsidR="00531A5A" w:rsidRDefault="00951728">
      <w:r>
        <w:t xml:space="preserve">1. </w:t>
      </w:r>
      <w:proofErr w:type="spellStart"/>
      <w:r w:rsidR="00C15F75">
        <w:t>Caio</w:t>
      </w:r>
      <w:proofErr w:type="spellEnd"/>
      <w:r w:rsidR="00C15F75">
        <w:t xml:space="preserve"> </w:t>
      </w:r>
      <w:proofErr w:type="spellStart"/>
      <w:r w:rsidR="00C15F75">
        <w:t>Greiffo</w:t>
      </w:r>
      <w:proofErr w:type="spellEnd"/>
      <w:r w:rsidR="00C15F75">
        <w:t xml:space="preserve"> Sampaio</w:t>
      </w:r>
    </w:p>
    <w:p w14:paraId="42570621" w14:textId="2EDC8931" w:rsidR="00531A5A" w:rsidRDefault="00951728">
      <w:r>
        <w:t xml:space="preserve">2. </w:t>
      </w:r>
      <w:proofErr w:type="gramStart"/>
      <w:r w:rsidR="00C15F75">
        <w:t>Lucas</w:t>
      </w:r>
      <w:proofErr w:type="gramEnd"/>
      <w:r w:rsidR="00C15F75">
        <w:t xml:space="preserve"> dos Santos </w:t>
      </w:r>
      <w:proofErr w:type="spellStart"/>
      <w:r w:rsidR="00C15F75">
        <w:t>Craveiro</w:t>
      </w:r>
      <w:proofErr w:type="spellEnd"/>
    </w:p>
    <w:p w14:paraId="1F92F9E8" w14:textId="79CF5AC4" w:rsidR="00531A5A" w:rsidRDefault="00951728">
      <w:r>
        <w:t xml:space="preserve">3. </w:t>
      </w:r>
      <w:r w:rsidR="00C15F75">
        <w:t xml:space="preserve">Victor </w:t>
      </w:r>
      <w:proofErr w:type="spellStart"/>
      <w:r w:rsidR="00C15F75">
        <w:t>Guerreiro</w:t>
      </w:r>
      <w:proofErr w:type="spellEnd"/>
      <w:r w:rsidR="00C15F75">
        <w:t xml:space="preserve"> Paiva Justo</w:t>
      </w:r>
    </w:p>
    <w:p w14:paraId="6489EB8E" w14:textId="77777777" w:rsidR="00531A5A" w:rsidRDefault="00951728">
      <w:r>
        <w:t>4. ________________________________________________</w:t>
      </w:r>
    </w:p>
    <w:p w14:paraId="1A1EA238" w14:textId="77777777" w:rsidR="00531A5A" w:rsidRDefault="00951728">
      <w:r>
        <w:t>5. ________________________________________________</w:t>
      </w:r>
    </w:p>
    <w:p w14:paraId="24420CF2" w14:textId="77777777" w:rsidR="00531A5A" w:rsidRDefault="00531A5A"/>
    <w:p w14:paraId="14F76826" w14:textId="77777777" w:rsidR="00531A5A" w:rsidRDefault="00951728">
      <w:r>
        <w:t>Assinaturas:</w:t>
      </w:r>
    </w:p>
    <w:sectPr w:rsidR="00531A5A" w:rsidSect="001D5D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9B53E" w14:textId="77777777" w:rsidR="000F0D1C" w:rsidRDefault="000F0D1C" w:rsidP="001D5D70">
      <w:pPr>
        <w:spacing w:after="0" w:line="240" w:lineRule="auto"/>
      </w:pPr>
      <w:r>
        <w:separator/>
      </w:r>
    </w:p>
  </w:endnote>
  <w:endnote w:type="continuationSeparator" w:id="0">
    <w:p w14:paraId="70C71F00" w14:textId="77777777" w:rsidR="000F0D1C" w:rsidRDefault="000F0D1C" w:rsidP="001D5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8F9ED" w14:textId="77777777" w:rsidR="00951728" w:rsidRDefault="009517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E033A" w14:textId="18CB297D" w:rsidR="00951728" w:rsidRPr="00951728" w:rsidRDefault="00951728" w:rsidP="00951728">
    <w:pPr>
      <w:pStyle w:val="Rodap"/>
      <w:jc w:val="right"/>
      <w:rPr>
        <w:i/>
        <w:iCs/>
        <w:sz w:val="16"/>
        <w:szCs w:val="16"/>
      </w:rPr>
    </w:pPr>
    <w:r w:rsidRPr="00951728">
      <w:rPr>
        <w:i/>
        <w:iCs/>
        <w:sz w:val="16"/>
        <w:szCs w:val="16"/>
      </w:rPr>
      <w:fldChar w:fldCharType="begin"/>
    </w:r>
    <w:r w:rsidRPr="00951728">
      <w:rPr>
        <w:i/>
        <w:iCs/>
        <w:sz w:val="16"/>
        <w:szCs w:val="16"/>
        <w:lang w:val="pt-BR"/>
      </w:rPr>
      <w:instrText xml:space="preserve"> FILENAME \* MERGEFORMAT </w:instrText>
    </w:r>
    <w:r w:rsidRPr="00951728">
      <w:rPr>
        <w:i/>
        <w:iCs/>
        <w:sz w:val="16"/>
        <w:szCs w:val="16"/>
      </w:rPr>
      <w:fldChar w:fldCharType="separate"/>
    </w:r>
    <w:r w:rsidRPr="00951728">
      <w:rPr>
        <w:i/>
        <w:iCs/>
        <w:noProof/>
        <w:sz w:val="16"/>
        <w:szCs w:val="16"/>
        <w:lang w:val="pt-BR"/>
      </w:rPr>
      <w:t>LES - 1 - Ficha Identificação Projeto ADS.docx</w:t>
    </w:r>
    <w:r w:rsidRPr="00951728">
      <w:rPr>
        <w:i/>
        <w:i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9BE2E" w14:textId="77777777" w:rsidR="00951728" w:rsidRDefault="009517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6BE0F" w14:textId="77777777" w:rsidR="000F0D1C" w:rsidRDefault="000F0D1C" w:rsidP="001D5D70">
      <w:pPr>
        <w:spacing w:after="0" w:line="240" w:lineRule="auto"/>
      </w:pPr>
      <w:r>
        <w:separator/>
      </w:r>
    </w:p>
  </w:footnote>
  <w:footnote w:type="continuationSeparator" w:id="0">
    <w:p w14:paraId="4A44DAA1" w14:textId="77777777" w:rsidR="000F0D1C" w:rsidRDefault="000F0D1C" w:rsidP="001D5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782FF" w14:textId="77777777" w:rsidR="00951728" w:rsidRDefault="009517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55E0A" w14:textId="4DAAE4B0" w:rsidR="001D5D70" w:rsidRDefault="001D5D70" w:rsidP="001D5D70">
    <w:pPr>
      <w:pStyle w:val="Cabealho"/>
      <w:jc w:val="center"/>
    </w:pPr>
    <w:r>
      <w:rPr>
        <w:noProof/>
      </w:rPr>
      <w:drawing>
        <wp:inline distT="0" distB="0" distL="0" distR="0" wp14:anchorId="301405C3" wp14:editId="356F5F10">
          <wp:extent cx="3941677" cy="748189"/>
          <wp:effectExtent l="0" t="0" r="1905" b="0"/>
          <wp:docPr id="1008679362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834261" name="Imagem 1" descr="Uma imagem contendo 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10696" cy="761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7AE74" w14:textId="77777777" w:rsidR="00951728" w:rsidRDefault="009517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161776">
    <w:abstractNumId w:val="8"/>
  </w:num>
  <w:num w:numId="2" w16cid:durableId="1989702976">
    <w:abstractNumId w:val="6"/>
  </w:num>
  <w:num w:numId="3" w16cid:durableId="117650375">
    <w:abstractNumId w:val="5"/>
  </w:num>
  <w:num w:numId="4" w16cid:durableId="1498763256">
    <w:abstractNumId w:val="4"/>
  </w:num>
  <w:num w:numId="5" w16cid:durableId="141237573">
    <w:abstractNumId w:val="7"/>
  </w:num>
  <w:num w:numId="6" w16cid:durableId="669597451">
    <w:abstractNumId w:val="3"/>
  </w:num>
  <w:num w:numId="7" w16cid:durableId="2052411642">
    <w:abstractNumId w:val="2"/>
  </w:num>
  <w:num w:numId="8" w16cid:durableId="1037199677">
    <w:abstractNumId w:val="1"/>
  </w:num>
  <w:num w:numId="9" w16cid:durableId="192395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4B2"/>
    <w:rsid w:val="00034616"/>
    <w:rsid w:val="0006063C"/>
    <w:rsid w:val="000F0D1C"/>
    <w:rsid w:val="00122824"/>
    <w:rsid w:val="0015074B"/>
    <w:rsid w:val="001D5D70"/>
    <w:rsid w:val="00214DEF"/>
    <w:rsid w:val="0029639D"/>
    <w:rsid w:val="00326F90"/>
    <w:rsid w:val="003E4EA1"/>
    <w:rsid w:val="00413FB7"/>
    <w:rsid w:val="00421EF3"/>
    <w:rsid w:val="00531A5A"/>
    <w:rsid w:val="007750B6"/>
    <w:rsid w:val="007B15C4"/>
    <w:rsid w:val="00951728"/>
    <w:rsid w:val="00A53757"/>
    <w:rsid w:val="00AA1D8D"/>
    <w:rsid w:val="00B47730"/>
    <w:rsid w:val="00C15F75"/>
    <w:rsid w:val="00CB0664"/>
    <w:rsid w:val="00FC3E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5B684A"/>
  <w14:defaultImageDpi w14:val="300"/>
  <w15:docId w15:val="{BF540CE6-6980-48E7-A61E-E83578CC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605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lab31</cp:lastModifiedBy>
  <cp:revision>3</cp:revision>
  <dcterms:created xsi:type="dcterms:W3CDTF">2026-03-02T23:33:00Z</dcterms:created>
  <dcterms:modified xsi:type="dcterms:W3CDTF">2026-03-09T22:26:00Z</dcterms:modified>
  <cp:category/>
</cp:coreProperties>
</file>