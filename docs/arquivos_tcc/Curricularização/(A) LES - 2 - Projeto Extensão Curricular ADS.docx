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EBE9" w14:textId="77777777" w:rsidR="007B26AA" w:rsidRPr="00BE7D35" w:rsidRDefault="00D440FB" w:rsidP="00BE7D35">
      <w:pPr>
        <w:jc w:val="center"/>
        <w:rPr>
          <w:b/>
          <w:bCs/>
          <w:sz w:val="24"/>
          <w:szCs w:val="24"/>
        </w:rPr>
      </w:pPr>
      <w:r w:rsidRPr="00BE7D35">
        <w:rPr>
          <w:b/>
          <w:bCs/>
          <w:sz w:val="24"/>
          <w:szCs w:val="24"/>
        </w:rPr>
        <w:t>PROJETO DE EXTENSÃO CURRICULAR</w:t>
      </w:r>
    </w:p>
    <w:p w14:paraId="7EEBF0D4" w14:textId="77777777" w:rsidR="007B26AA" w:rsidRDefault="007B26AA"/>
    <w:p w14:paraId="3C82F525" w14:textId="09A479A3" w:rsidR="007B26AA" w:rsidRDefault="00D440FB">
      <w:proofErr w:type="spellStart"/>
      <w:r w:rsidRPr="00BE7D35">
        <w:rPr>
          <w:b/>
          <w:bCs/>
        </w:rPr>
        <w:t>Título</w:t>
      </w:r>
      <w:proofErr w:type="spellEnd"/>
      <w:r w:rsidRPr="00BE7D35">
        <w:rPr>
          <w:b/>
          <w:bCs/>
        </w:rPr>
        <w:t xml:space="preserve"> do </w:t>
      </w:r>
      <w:proofErr w:type="spellStart"/>
      <w:r w:rsidRPr="00BE7D35">
        <w:rPr>
          <w:b/>
          <w:bCs/>
        </w:rPr>
        <w:t>Projeto</w:t>
      </w:r>
      <w:proofErr w:type="spellEnd"/>
      <w:r>
        <w:t xml:space="preserve">: </w:t>
      </w:r>
      <w:r w:rsidR="00B07448">
        <w:t xml:space="preserve">O </w:t>
      </w:r>
      <w:proofErr w:type="spellStart"/>
      <w:r w:rsidR="00B07448">
        <w:t>impacto</w:t>
      </w:r>
      <w:proofErr w:type="spellEnd"/>
      <w:r w:rsidR="00B07448">
        <w:t xml:space="preserve"> e </w:t>
      </w:r>
      <w:proofErr w:type="spellStart"/>
      <w:r w:rsidR="00B07448">
        <w:t>superestimação</w:t>
      </w:r>
      <w:proofErr w:type="spellEnd"/>
      <w:r w:rsidR="00B07448">
        <w:t xml:space="preserve"> das IAs </w:t>
      </w:r>
      <w:proofErr w:type="spellStart"/>
      <w:r w:rsidR="00B07448">
        <w:t>em</w:t>
      </w:r>
      <w:proofErr w:type="spellEnd"/>
      <w:r w:rsidR="00B07448">
        <w:t xml:space="preserve"> </w:t>
      </w:r>
      <w:proofErr w:type="spellStart"/>
      <w:r w:rsidR="00B07448">
        <w:t>produções</w:t>
      </w:r>
      <w:proofErr w:type="spellEnd"/>
      <w:r w:rsidR="00B07448">
        <w:t xml:space="preserve"> de </w:t>
      </w:r>
      <w:proofErr w:type="spellStart"/>
      <w:r w:rsidR="00B07448">
        <w:t>videojogos</w:t>
      </w:r>
      <w:proofErr w:type="spellEnd"/>
      <w:r w:rsidR="00B07448">
        <w:t>.</w:t>
      </w:r>
    </w:p>
    <w:p w14:paraId="563EE843" w14:textId="77777777" w:rsidR="00D440FB" w:rsidRPr="00412235" w:rsidRDefault="00D440FB" w:rsidP="00D440FB">
      <w:pPr>
        <w:rPr>
          <w:b/>
          <w:bCs/>
        </w:rPr>
      </w:pPr>
      <w:proofErr w:type="spellStart"/>
      <w:r>
        <w:t>Curso</w:t>
      </w:r>
      <w:proofErr w:type="spellEnd"/>
      <w:r>
        <w:t xml:space="preserve">: </w:t>
      </w:r>
      <w:proofErr w:type="spellStart"/>
      <w:r w:rsidRPr="00412235">
        <w:rPr>
          <w:b/>
          <w:bCs/>
        </w:rPr>
        <w:t>Tecnologia</w:t>
      </w:r>
      <w:proofErr w:type="spellEnd"/>
      <w:r w:rsidRPr="00412235">
        <w:rPr>
          <w:b/>
          <w:bCs/>
        </w:rPr>
        <w:t xml:space="preserve"> </w:t>
      </w:r>
      <w:proofErr w:type="spellStart"/>
      <w:r w:rsidRPr="00412235">
        <w:rPr>
          <w:b/>
          <w:bCs/>
        </w:rPr>
        <w:t>em</w:t>
      </w:r>
      <w:proofErr w:type="spellEnd"/>
      <w:r w:rsidRPr="00412235">
        <w:rPr>
          <w:b/>
          <w:bCs/>
        </w:rPr>
        <w:t xml:space="preserve"> </w:t>
      </w:r>
      <w:proofErr w:type="spellStart"/>
      <w:r w:rsidRPr="00412235">
        <w:rPr>
          <w:b/>
          <w:bCs/>
        </w:rPr>
        <w:t>Análise</w:t>
      </w:r>
      <w:proofErr w:type="spellEnd"/>
      <w:r w:rsidRPr="00412235">
        <w:rPr>
          <w:b/>
          <w:bCs/>
        </w:rPr>
        <w:t xml:space="preserve"> e </w:t>
      </w:r>
      <w:proofErr w:type="spellStart"/>
      <w:r w:rsidRPr="00412235">
        <w:rPr>
          <w:b/>
          <w:bCs/>
        </w:rPr>
        <w:t>Desenvolvimento</w:t>
      </w:r>
      <w:proofErr w:type="spellEnd"/>
      <w:r w:rsidRPr="00412235">
        <w:rPr>
          <w:b/>
          <w:bCs/>
        </w:rPr>
        <w:t xml:space="preserve"> de </w:t>
      </w:r>
      <w:proofErr w:type="spellStart"/>
      <w:r w:rsidRPr="00412235">
        <w:rPr>
          <w:b/>
          <w:bCs/>
        </w:rPr>
        <w:t>Sistemas</w:t>
      </w:r>
      <w:proofErr w:type="spellEnd"/>
    </w:p>
    <w:p w14:paraId="466143B5" w14:textId="77777777" w:rsidR="00D440FB" w:rsidRDefault="00D440FB" w:rsidP="00D440FB">
      <w:proofErr w:type="spellStart"/>
      <w:r>
        <w:t>Componente</w:t>
      </w:r>
      <w:proofErr w:type="spellEnd"/>
      <w:r>
        <w:t xml:space="preserve"> Curricular: </w:t>
      </w:r>
      <w:proofErr w:type="spellStart"/>
      <w:r>
        <w:rPr>
          <w:b/>
          <w:bCs/>
        </w:rPr>
        <w:t>Laboratório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Engenharia</w:t>
      </w:r>
      <w:proofErr w:type="spellEnd"/>
      <w:r>
        <w:rPr>
          <w:b/>
          <w:bCs/>
        </w:rPr>
        <w:t xml:space="preserve"> de Software</w:t>
      </w:r>
    </w:p>
    <w:p w14:paraId="1C6F49C7" w14:textId="77777777" w:rsidR="00D440FB" w:rsidRDefault="00D440FB" w:rsidP="00D440FB">
      <w:r>
        <w:t xml:space="preserve">Professor </w:t>
      </w:r>
      <w:proofErr w:type="spellStart"/>
      <w:r>
        <w:t>Responsável</w:t>
      </w:r>
      <w:proofErr w:type="spellEnd"/>
      <w:r>
        <w:t xml:space="preserve">: </w:t>
      </w:r>
      <w:r w:rsidRPr="001D5D70">
        <w:rPr>
          <w:b/>
          <w:bCs/>
        </w:rPr>
        <w:t>Cristina dos Santos Có</w:t>
      </w:r>
    </w:p>
    <w:p w14:paraId="0703574C" w14:textId="77777777" w:rsidR="007B26AA" w:rsidRDefault="007B26AA"/>
    <w:p w14:paraId="2638C3B2" w14:textId="1A673584" w:rsidR="007B26AA" w:rsidRPr="00BE7D35" w:rsidRDefault="00D440FB" w:rsidP="00BE7D35">
      <w:pPr>
        <w:pStyle w:val="Ttulo"/>
      </w:pPr>
      <w:proofErr w:type="spellStart"/>
      <w:r w:rsidRPr="00BE7D35">
        <w:t>Introdu</w:t>
      </w:r>
      <w:r w:rsidR="00BE7D35" w:rsidRPr="00BE7D35">
        <w:t>ç</w:t>
      </w:r>
      <w:r w:rsidRPr="00BE7D35">
        <w:t>ão</w:t>
      </w:r>
      <w:proofErr w:type="spellEnd"/>
    </w:p>
    <w:p w14:paraId="6AB84945" w14:textId="77777777" w:rsidR="007B26AA" w:rsidRDefault="00D440FB">
      <w:proofErr w:type="spellStart"/>
      <w:r>
        <w:t>Contextualização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extensão</w:t>
      </w:r>
      <w:proofErr w:type="spellEnd"/>
      <w:r>
        <w:t xml:space="preserve"> curricular 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a </w:t>
      </w:r>
      <w:proofErr w:type="spellStart"/>
      <w:r>
        <w:t>comunidade</w:t>
      </w:r>
      <w:proofErr w:type="spellEnd"/>
      <w:r>
        <w:t>.</w:t>
      </w:r>
    </w:p>
    <w:p w14:paraId="3ADFD274" w14:textId="209886BE" w:rsidR="007B26AA" w:rsidRDefault="0022322A">
      <w:proofErr w:type="spellStart"/>
      <w:r>
        <w:t>Cyra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um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estudo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 de forma que </w:t>
      </w:r>
      <w:proofErr w:type="spellStart"/>
      <w:r>
        <w:t>não</w:t>
      </w:r>
      <w:proofErr w:type="spellEnd"/>
      <w:r>
        <w:t xml:space="preserve"> fique </w:t>
      </w:r>
      <w:proofErr w:type="spellStart"/>
      <w:r>
        <w:t>genérica</w:t>
      </w:r>
      <w:proofErr w:type="spellEnd"/>
    </w:p>
    <w:p w14:paraId="7B990B87" w14:textId="77777777" w:rsidR="0022322A" w:rsidRDefault="0022322A"/>
    <w:p w14:paraId="379985AE" w14:textId="297D10CE" w:rsidR="007B26AA" w:rsidRPr="00BE7D35" w:rsidRDefault="00D440FB" w:rsidP="00BE7D35">
      <w:pPr>
        <w:pStyle w:val="Ttulo"/>
      </w:pPr>
      <w:proofErr w:type="spellStart"/>
      <w:r w:rsidRPr="00BE7D35">
        <w:t>Objetivos</w:t>
      </w:r>
      <w:proofErr w:type="spellEnd"/>
    </w:p>
    <w:p w14:paraId="17AA4060" w14:textId="77777777" w:rsidR="007B26AA" w:rsidRDefault="00D440FB">
      <w:proofErr w:type="spellStart"/>
      <w:r w:rsidRPr="00BE7D35">
        <w:rPr>
          <w:b/>
          <w:bCs/>
        </w:rPr>
        <w:t>Objetivo</w:t>
      </w:r>
      <w:proofErr w:type="spellEnd"/>
      <w:r w:rsidRPr="00BE7D35">
        <w:rPr>
          <w:b/>
          <w:bCs/>
        </w:rPr>
        <w:t xml:space="preserve"> </w:t>
      </w:r>
      <w:proofErr w:type="spellStart"/>
      <w:r w:rsidRPr="00BE7D35">
        <w:rPr>
          <w:b/>
          <w:bCs/>
        </w:rPr>
        <w:t>Geral</w:t>
      </w:r>
      <w:proofErr w:type="spellEnd"/>
      <w:r>
        <w:t xml:space="preserve">: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, </w:t>
      </w:r>
      <w:proofErr w:type="spellStart"/>
      <w:r>
        <w:t>sociais</w:t>
      </w:r>
      <w:proofErr w:type="spellEnd"/>
      <w:r>
        <w:t xml:space="preserve"> e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dos </w:t>
      </w:r>
      <w:proofErr w:type="spellStart"/>
      <w:r>
        <w:t>conhecimentos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>.</w:t>
      </w:r>
    </w:p>
    <w:p w14:paraId="41E1D6F5" w14:textId="5F3BE448" w:rsidR="0022322A" w:rsidRDefault="0022322A">
      <w:proofErr w:type="spellStart"/>
      <w:r>
        <w:t>Descobrir</w:t>
      </w:r>
      <w:proofErr w:type="spellEnd"/>
      <w:r>
        <w:t xml:space="preserve">, </w:t>
      </w:r>
      <w:proofErr w:type="spellStart"/>
      <w:r>
        <w:t>documentar</w:t>
      </w:r>
      <w:proofErr w:type="spellEnd"/>
      <w:r>
        <w:t xml:space="preserve"> e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frequentemente</w:t>
      </w:r>
      <w:proofErr w:type="spellEnd"/>
      <w:r>
        <w:t xml:space="preserve"> de forma que </w:t>
      </w:r>
      <w:proofErr w:type="spellStart"/>
      <w:r>
        <w:t>não</w:t>
      </w:r>
      <w:proofErr w:type="spellEnd"/>
      <w:r>
        <w:t xml:space="preserve"> fique </w:t>
      </w:r>
      <w:proofErr w:type="spellStart"/>
      <w:r>
        <w:t>genérico</w:t>
      </w:r>
      <w:proofErr w:type="spellEnd"/>
      <w:r>
        <w:t>.</w:t>
      </w:r>
    </w:p>
    <w:p w14:paraId="0188B0B2" w14:textId="77777777" w:rsidR="007B26AA" w:rsidRDefault="00D440FB">
      <w:proofErr w:type="spellStart"/>
      <w:r w:rsidRPr="00BE7D35">
        <w:rPr>
          <w:b/>
          <w:bCs/>
        </w:rPr>
        <w:t>Objetivos</w:t>
      </w:r>
      <w:proofErr w:type="spellEnd"/>
      <w:r w:rsidRPr="00BE7D35">
        <w:rPr>
          <w:b/>
          <w:bCs/>
        </w:rPr>
        <w:t xml:space="preserve"> </w:t>
      </w:r>
      <w:proofErr w:type="spellStart"/>
      <w:r w:rsidRPr="00BE7D35">
        <w:rPr>
          <w:b/>
          <w:bCs/>
        </w:rPr>
        <w:t>Específicos</w:t>
      </w:r>
      <w:proofErr w:type="spellEnd"/>
      <w:r>
        <w:t>:</w:t>
      </w:r>
    </w:p>
    <w:p w14:paraId="73EF5023" w14:textId="77777777" w:rsidR="007B26AA" w:rsidRDefault="00D440FB">
      <w:r>
        <w:t xml:space="preserve">-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de </w:t>
      </w:r>
      <w:proofErr w:type="spellStart"/>
      <w:r>
        <w:t>engenharia</w:t>
      </w:r>
      <w:proofErr w:type="spellEnd"/>
      <w:r>
        <w:t xml:space="preserve"> de software e </w:t>
      </w:r>
      <w:proofErr w:type="spellStart"/>
      <w:r>
        <w:t>programação</w:t>
      </w:r>
      <w:proofErr w:type="spellEnd"/>
      <w:r>
        <w:t>;</w:t>
      </w:r>
    </w:p>
    <w:p w14:paraId="3EE246C0" w14:textId="77777777" w:rsidR="007B26AA" w:rsidRDefault="00D440FB">
      <w:r>
        <w:t xml:space="preserve">-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projetos</w:t>
      </w:r>
      <w:proofErr w:type="spellEnd"/>
      <w:r>
        <w:t>;</w:t>
      </w:r>
    </w:p>
    <w:p w14:paraId="09C118AF" w14:textId="77777777" w:rsidR="007B26AA" w:rsidRDefault="00D440FB">
      <w:r>
        <w:t xml:space="preserve">-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social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>.</w:t>
      </w:r>
    </w:p>
    <w:p w14:paraId="4FDC9863" w14:textId="77777777" w:rsidR="007B26AA" w:rsidRDefault="007B26AA"/>
    <w:p w14:paraId="0A98CF79" w14:textId="24E3FC06" w:rsidR="0022322A" w:rsidRDefault="0022322A">
      <w:r>
        <w:t>-</w:t>
      </w:r>
      <w:proofErr w:type="spellStart"/>
      <w:r>
        <w:t>Utilizar</w:t>
      </w:r>
      <w:proofErr w:type="spellEnd"/>
      <w:r>
        <w:t xml:space="preserve"> ferramentas de </w:t>
      </w:r>
      <w:proofErr w:type="spellStart"/>
      <w:r>
        <w:t>inteligencia</w:t>
      </w:r>
      <w:proofErr w:type="spellEnd"/>
      <w:r>
        <w:t xml:space="preserve"> artificial para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jogo</w:t>
      </w:r>
      <w:proofErr w:type="spellEnd"/>
      <w:r>
        <w:t>;</w:t>
      </w:r>
    </w:p>
    <w:p w14:paraId="44A1F89C" w14:textId="7625C212" w:rsidR="0022322A" w:rsidRDefault="0022322A">
      <w:r>
        <w:t>-</w:t>
      </w:r>
      <w:proofErr w:type="spellStart"/>
      <w:r>
        <w:t>Documentar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, </w:t>
      </w:r>
      <w:proofErr w:type="spellStart"/>
      <w:r>
        <w:t>analisá</w:t>
      </w:r>
      <w:proofErr w:type="spellEnd"/>
      <w:r>
        <w:t xml:space="preserve">-lo, </w:t>
      </w:r>
      <w:proofErr w:type="spellStart"/>
      <w:r>
        <w:t>verificando</w:t>
      </w:r>
      <w:proofErr w:type="spellEnd"/>
      <w:r>
        <w:t xml:space="preserve"> se o </w:t>
      </w:r>
      <w:proofErr w:type="spellStart"/>
      <w:r>
        <w:t>resultado</w:t>
      </w:r>
      <w:proofErr w:type="spellEnd"/>
      <w:r>
        <w:t xml:space="preserve"> segue de forma </w:t>
      </w:r>
      <w:proofErr w:type="spellStart"/>
      <w:r>
        <w:t>concisa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>;</w:t>
      </w:r>
    </w:p>
    <w:p w14:paraId="255F0FD3" w14:textId="6D34B445" w:rsidR="0022322A" w:rsidRDefault="0022322A">
      <w:r>
        <w:t>-</w:t>
      </w:r>
      <w:proofErr w:type="spellStart"/>
      <w:r>
        <w:t>Elaborar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obtidos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 xml:space="preserve"> de </w:t>
      </w:r>
      <w:proofErr w:type="spellStart"/>
      <w:r>
        <w:t>onde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retirado</w:t>
      </w:r>
      <w:proofErr w:type="spellEnd"/>
      <w:r>
        <w:t xml:space="preserve"> </w:t>
      </w:r>
      <w:proofErr w:type="spellStart"/>
      <w:r>
        <w:t>originalmente</w:t>
      </w:r>
      <w:proofErr w:type="spellEnd"/>
      <w:r>
        <w:t xml:space="preserve">, </w:t>
      </w:r>
      <w:proofErr w:type="spellStart"/>
      <w:r>
        <w:t>qualificar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e </w:t>
      </w:r>
      <w:proofErr w:type="spellStart"/>
      <w:r>
        <w:t>etc</w:t>
      </w:r>
      <w:proofErr w:type="spellEnd"/>
      <w:r>
        <w:t>;</w:t>
      </w:r>
    </w:p>
    <w:p w14:paraId="7EDE45F5" w14:textId="77777777" w:rsidR="0022322A" w:rsidRDefault="0022322A"/>
    <w:p w14:paraId="5CCEEB40" w14:textId="10AE0848" w:rsidR="007B26AA" w:rsidRPr="00BE7D35" w:rsidRDefault="00D440FB" w:rsidP="00BE7D35">
      <w:pPr>
        <w:pStyle w:val="Ttulo"/>
      </w:pPr>
      <w:proofErr w:type="spellStart"/>
      <w:r w:rsidRPr="00BE7D35">
        <w:lastRenderedPageBreak/>
        <w:t>Justificativ</w:t>
      </w:r>
      <w:r w:rsidR="0022322A">
        <w:t>a</w:t>
      </w:r>
      <w:proofErr w:type="spellEnd"/>
    </w:p>
    <w:p w14:paraId="0923D590" w14:textId="6E9CCDED" w:rsidR="007B26AA" w:rsidRDefault="00F472D5">
      <w:proofErr w:type="spellStart"/>
      <w:r>
        <w:t>Atualmente</w:t>
      </w:r>
      <w:proofErr w:type="spellEnd"/>
      <w:r>
        <w:t xml:space="preserve"> o mercado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desilusão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reais </w:t>
      </w:r>
      <w:proofErr w:type="spellStart"/>
      <w:r>
        <w:t>utilidades</w:t>
      </w:r>
      <w:proofErr w:type="spellEnd"/>
      <w:r>
        <w:t xml:space="preserve"> das ferramentas de </w:t>
      </w:r>
      <w:proofErr w:type="spellStart"/>
      <w:r>
        <w:t>inteligência</w:t>
      </w:r>
      <w:proofErr w:type="spellEnd"/>
      <w:r>
        <w:t xml:space="preserve"> artificial,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enfatizar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</w:t>
      </w:r>
      <w:proofErr w:type="spellStart"/>
      <w:r>
        <w:t>humana</w:t>
      </w:r>
      <w:proofErr w:type="spellEnd"/>
      <w:r>
        <w:t xml:space="preserve"> no que se </w:t>
      </w:r>
      <w:proofErr w:type="spellStart"/>
      <w:r>
        <w:t>diz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forma de </w:t>
      </w:r>
      <w:proofErr w:type="spellStart"/>
      <w:r>
        <w:t>arte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videojogos</w:t>
      </w:r>
      <w:proofErr w:type="spellEnd"/>
      <w:r>
        <w:t>.</w:t>
      </w:r>
    </w:p>
    <w:p w14:paraId="3EC4AA96" w14:textId="77777777" w:rsidR="007B26AA" w:rsidRDefault="007B26AA"/>
    <w:p w14:paraId="28354BBF" w14:textId="09F8472C" w:rsidR="00DD3520" w:rsidRDefault="00D440FB" w:rsidP="00DD3520">
      <w:pPr>
        <w:pStyle w:val="Ttulo"/>
      </w:pPr>
      <w:proofErr w:type="spellStart"/>
      <w:r w:rsidRPr="00BE7D35">
        <w:t>Metodologia</w:t>
      </w:r>
      <w:proofErr w:type="spellEnd"/>
    </w:p>
    <w:p w14:paraId="3ED87F03" w14:textId="4C5EDDC4" w:rsidR="008B7E2E" w:rsidRPr="00DD3520" w:rsidRDefault="00DD3520" w:rsidP="008B7E2E">
      <w:pPr>
        <w:pStyle w:val="PargrafodaLista"/>
        <w:numPr>
          <w:ilvl w:val="1"/>
          <w:numId w:val="10"/>
        </w:numPr>
      </w:pPr>
      <w:proofErr w:type="spellStart"/>
      <w:r>
        <w:t>Etapas</w:t>
      </w:r>
      <w:proofErr w:type="spellEnd"/>
    </w:p>
    <w:p w14:paraId="35CC8A00" w14:textId="465B133F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Conceitualização</w:t>
      </w:r>
      <w:proofErr w:type="spellEnd"/>
      <w:r>
        <w:t xml:space="preserve"> do </w:t>
      </w:r>
      <w:proofErr w:type="spellStart"/>
      <w:r>
        <w:t>tema</w:t>
      </w:r>
      <w:proofErr w:type="spellEnd"/>
      <w:r w:rsidR="00DD3520">
        <w:t xml:space="preserve">, </w:t>
      </w:r>
      <w:proofErr w:type="spellStart"/>
      <w:r w:rsidR="00DD3520">
        <w:t>realizando</w:t>
      </w:r>
      <w:proofErr w:type="spellEnd"/>
      <w:r w:rsidR="00DD3520">
        <w:t xml:space="preserve"> </w:t>
      </w:r>
      <w:proofErr w:type="spellStart"/>
      <w:r w:rsidR="00DD3520">
        <w:t>discutindo</w:t>
      </w:r>
      <w:proofErr w:type="spellEnd"/>
      <w:r w:rsidR="00DD3520">
        <w:t xml:space="preserve"> </w:t>
      </w:r>
      <w:proofErr w:type="spellStart"/>
      <w:r w:rsidR="00DD3520">
        <w:t>os</w:t>
      </w:r>
      <w:proofErr w:type="spellEnd"/>
      <w:r w:rsidR="00DD3520">
        <w:t xml:space="preserve"> </w:t>
      </w:r>
      <w:proofErr w:type="spellStart"/>
      <w:r w:rsidR="00DD3520">
        <w:t>principais</w:t>
      </w:r>
      <w:proofErr w:type="spellEnd"/>
      <w:r w:rsidR="00DD3520">
        <w:t xml:space="preserve"> </w:t>
      </w:r>
      <w:proofErr w:type="spellStart"/>
      <w:r w:rsidR="00DD3520">
        <w:t>pontos</w:t>
      </w:r>
      <w:proofErr w:type="spellEnd"/>
      <w:r w:rsidR="00DD3520">
        <w:t xml:space="preserve"> </w:t>
      </w:r>
      <w:proofErr w:type="spellStart"/>
      <w:r w:rsidR="00DD3520">
        <w:t>levantados</w:t>
      </w:r>
      <w:proofErr w:type="spellEnd"/>
      <w:r w:rsidR="00DD3520">
        <w:t xml:space="preserve"> </w:t>
      </w:r>
      <w:proofErr w:type="spellStart"/>
      <w:r w:rsidR="00DD3520">
        <w:t>durante</w:t>
      </w:r>
      <w:proofErr w:type="spellEnd"/>
      <w:r w:rsidR="00DD3520">
        <w:t xml:space="preserve"> um brainstorming</w:t>
      </w:r>
      <w:r>
        <w:t>;</w:t>
      </w:r>
    </w:p>
    <w:p w14:paraId="69087E0F" w14:textId="6F2BCCC7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Levantamento</w:t>
      </w:r>
      <w:proofErr w:type="spellEnd"/>
      <w:r>
        <w:t xml:space="preserve"> de </w:t>
      </w:r>
      <w:proofErr w:type="spellStart"/>
      <w:r>
        <w:t>requisitos</w:t>
      </w:r>
      <w:proofErr w:type="spellEnd"/>
      <w:r w:rsidR="00DD3520">
        <w:t xml:space="preserve"> </w:t>
      </w:r>
      <w:proofErr w:type="spellStart"/>
      <w:r w:rsidR="00DD3520">
        <w:t>funcionais</w:t>
      </w:r>
      <w:proofErr w:type="spellEnd"/>
      <w:r w:rsidR="00DD3520">
        <w:t xml:space="preserve">, </w:t>
      </w:r>
      <w:proofErr w:type="spellStart"/>
      <w:r w:rsidR="00DD3520">
        <w:t>não-funcionais</w:t>
      </w:r>
      <w:proofErr w:type="spellEnd"/>
      <w:r w:rsidR="00DD3520">
        <w:t xml:space="preserve"> de </w:t>
      </w:r>
      <w:proofErr w:type="spellStart"/>
      <w:r w:rsidR="00DD3520">
        <w:t>negócio</w:t>
      </w:r>
      <w:proofErr w:type="spellEnd"/>
      <w:r w:rsidR="00DD3520">
        <w:t xml:space="preserve">, </w:t>
      </w:r>
      <w:proofErr w:type="spellStart"/>
      <w:r w:rsidR="00DD3520">
        <w:t>utilizando</w:t>
      </w:r>
      <w:proofErr w:type="spellEnd"/>
      <w:r w:rsidR="00DD3520">
        <w:t xml:space="preserve"> as </w:t>
      </w:r>
      <w:proofErr w:type="spellStart"/>
      <w:r w:rsidR="00DD3520">
        <w:t>estratégias</w:t>
      </w:r>
      <w:proofErr w:type="spellEnd"/>
      <w:r w:rsidR="00DD3520">
        <w:t xml:space="preserve"> </w:t>
      </w:r>
      <w:proofErr w:type="spellStart"/>
      <w:r w:rsidR="00DD3520">
        <w:t>comuns</w:t>
      </w:r>
      <w:proofErr w:type="spellEnd"/>
      <w:r w:rsidR="00DD3520">
        <w:t>;</w:t>
      </w:r>
    </w:p>
    <w:p w14:paraId="7D549A64" w14:textId="52CD59B3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Formulário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IA e vibe coding;</w:t>
      </w:r>
    </w:p>
    <w:p w14:paraId="631D7BA7" w14:textId="5B7CD408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Estruturação</w:t>
      </w:r>
      <w:proofErr w:type="spellEnd"/>
      <w:r>
        <w:t xml:space="preserve"> do que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desenvolvido</w:t>
      </w:r>
      <w:proofErr w:type="spellEnd"/>
      <w:r>
        <w:t>;</w:t>
      </w:r>
    </w:p>
    <w:p w14:paraId="30416DA9" w14:textId="53D891B4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Criação</w:t>
      </w:r>
      <w:proofErr w:type="spellEnd"/>
      <w:r>
        <w:t xml:space="preserve"> de prompts para </w:t>
      </w:r>
      <w:proofErr w:type="spellStart"/>
      <w:r>
        <w:t>criação</w:t>
      </w:r>
      <w:proofErr w:type="spellEnd"/>
      <w:r>
        <w:t xml:space="preserve"> dos </w:t>
      </w:r>
      <w:proofErr w:type="spellStart"/>
      <w:r>
        <w:t>códigos</w:t>
      </w:r>
      <w:proofErr w:type="spellEnd"/>
      <w:r>
        <w:t>;</w:t>
      </w:r>
    </w:p>
    <w:p w14:paraId="4A40BA3C" w14:textId="6CFFABE5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Análise</w:t>
      </w:r>
      <w:proofErr w:type="spellEnd"/>
      <w:r>
        <w:t xml:space="preserve"> e </w:t>
      </w:r>
      <w:proofErr w:type="spellStart"/>
      <w:r>
        <w:t>translação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 da IA para a ferramenta de </w:t>
      </w:r>
      <w:proofErr w:type="spellStart"/>
      <w:r>
        <w:t>desenvolvimento</w:t>
      </w:r>
      <w:proofErr w:type="spellEnd"/>
      <w:r>
        <w:t>;</w:t>
      </w:r>
    </w:p>
    <w:p w14:paraId="4E74B94F" w14:textId="6E7D6223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Análise</w:t>
      </w:r>
      <w:proofErr w:type="spellEnd"/>
      <w:r>
        <w:t xml:space="preserve"> do </w:t>
      </w:r>
      <w:proofErr w:type="spellStart"/>
      <w:r>
        <w:t>resultado</w:t>
      </w:r>
      <w:proofErr w:type="spellEnd"/>
      <w:r>
        <w:t xml:space="preserve"> final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arquiteturas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;</w:t>
      </w:r>
    </w:p>
    <w:p w14:paraId="11C5AFAE" w14:textId="1DBDEBBA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Levantamento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da forma que é </w:t>
      </w:r>
      <w:proofErr w:type="spellStart"/>
      <w:r>
        <w:t>gerada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de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estável</w:t>
      </w:r>
      <w:proofErr w:type="spellEnd"/>
      <w:r>
        <w:t>;</w:t>
      </w:r>
    </w:p>
    <w:p w14:paraId="688EA839" w14:textId="56AD06EA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Manutenção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 Gerado pela IA</w:t>
      </w:r>
    </w:p>
    <w:p w14:paraId="5ED26068" w14:textId="795E6EAB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Avaliação</w:t>
      </w:r>
      <w:proofErr w:type="spellEnd"/>
      <w:r>
        <w:t xml:space="preserve"> do </w:t>
      </w:r>
      <w:proofErr w:type="spellStart"/>
      <w:r>
        <w:t>resultado</w:t>
      </w:r>
      <w:proofErr w:type="spellEnd"/>
      <w:r>
        <w:t xml:space="preserve"> e </w:t>
      </w:r>
      <w:proofErr w:type="spellStart"/>
      <w:r>
        <w:t>comparação</w:t>
      </w:r>
      <w:proofErr w:type="spellEnd"/>
      <w:r>
        <w:t xml:space="preserve"> com o manual</w:t>
      </w:r>
    </w:p>
    <w:p w14:paraId="47054DDE" w14:textId="77476998" w:rsidR="000836F5" w:rsidRDefault="000836F5" w:rsidP="000836F5">
      <w:pPr>
        <w:pStyle w:val="PargrafodaLista"/>
        <w:numPr>
          <w:ilvl w:val="0"/>
          <w:numId w:val="13"/>
        </w:numPr>
      </w:pPr>
      <w:proofErr w:type="spellStart"/>
      <w:r>
        <w:t>Relatório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conclusão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65A1D7DD" w14:textId="77777777" w:rsidR="000836F5" w:rsidRDefault="000836F5" w:rsidP="000836F5"/>
    <w:p w14:paraId="0725C49E" w14:textId="547A6E38" w:rsidR="00DD3520" w:rsidRDefault="00DD3520" w:rsidP="00B33426">
      <w:pPr>
        <w:pStyle w:val="PargrafodaLista"/>
        <w:numPr>
          <w:ilvl w:val="1"/>
          <w:numId w:val="10"/>
        </w:numPr>
      </w:pPr>
      <w:r>
        <w:t>Ferramentas</w:t>
      </w:r>
    </w:p>
    <w:p w14:paraId="502328C0" w14:textId="44999C34" w:rsidR="00DD3520" w:rsidRDefault="00DD3520" w:rsidP="00DD3520">
      <w:pPr>
        <w:pStyle w:val="PargrafodaLista"/>
        <w:numPr>
          <w:ilvl w:val="0"/>
          <w:numId w:val="15"/>
        </w:numPr>
      </w:pPr>
      <w:r>
        <w:t xml:space="preserve">Microsoft Word – ferramenta de </w:t>
      </w:r>
      <w:proofErr w:type="spellStart"/>
      <w:r>
        <w:t>anotações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>;</w:t>
      </w:r>
    </w:p>
    <w:p w14:paraId="60F5C34C" w14:textId="1B09CB1E" w:rsidR="00DD3520" w:rsidRDefault="00DD3520" w:rsidP="00DD3520">
      <w:pPr>
        <w:pStyle w:val="PargrafodaLista"/>
        <w:numPr>
          <w:ilvl w:val="0"/>
          <w:numId w:val="15"/>
        </w:numPr>
      </w:pPr>
      <w:r>
        <w:t xml:space="preserve">Microsoft Forms – ferramenta de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formulários</w:t>
      </w:r>
      <w:proofErr w:type="spellEnd"/>
      <w:r>
        <w:t>;</w:t>
      </w:r>
    </w:p>
    <w:p w14:paraId="2CB0919F" w14:textId="4EC5AD8D" w:rsidR="00DD3520" w:rsidRDefault="00DD3520" w:rsidP="00DD3520">
      <w:pPr>
        <w:pStyle w:val="PargrafodaLista"/>
        <w:numPr>
          <w:ilvl w:val="0"/>
          <w:numId w:val="15"/>
        </w:numPr>
      </w:pPr>
      <w:r>
        <w:t xml:space="preserve">Canva – ferramenta de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diagramas</w:t>
      </w:r>
      <w:proofErr w:type="spellEnd"/>
      <w:r>
        <w:t xml:space="preserve"> e </w:t>
      </w:r>
      <w:proofErr w:type="spellStart"/>
      <w:r>
        <w:t>arquivos</w:t>
      </w:r>
      <w:proofErr w:type="spellEnd"/>
      <w:r>
        <w:t xml:space="preserve"> de </w:t>
      </w:r>
      <w:proofErr w:type="spellStart"/>
      <w:r>
        <w:t>imagem</w:t>
      </w:r>
      <w:proofErr w:type="spellEnd"/>
      <w:r>
        <w:t>;</w:t>
      </w:r>
    </w:p>
    <w:p w14:paraId="5EF8F716" w14:textId="68CBA678" w:rsidR="00DD3520" w:rsidRDefault="00DD3520" w:rsidP="00DD3520">
      <w:pPr>
        <w:pStyle w:val="PargrafodaLista"/>
        <w:numPr>
          <w:ilvl w:val="0"/>
          <w:numId w:val="15"/>
        </w:numPr>
      </w:pPr>
      <w:r>
        <w:t xml:space="preserve">Godot – ferramenta de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jogos</w:t>
      </w:r>
      <w:proofErr w:type="spellEnd"/>
      <w:r>
        <w:t>;</w:t>
      </w:r>
    </w:p>
    <w:p w14:paraId="0924F42A" w14:textId="0DAA5A0D" w:rsidR="00DD3520" w:rsidRDefault="00DD3520" w:rsidP="00DD3520">
      <w:pPr>
        <w:pStyle w:val="PargrafodaLista"/>
        <w:numPr>
          <w:ilvl w:val="0"/>
          <w:numId w:val="15"/>
        </w:numPr>
      </w:pPr>
      <w:r>
        <w:t xml:space="preserve">Gemini – ferramenta de </w:t>
      </w:r>
      <w:proofErr w:type="spellStart"/>
      <w:r>
        <w:t>agente</w:t>
      </w:r>
      <w:proofErr w:type="spellEnd"/>
      <w:r>
        <w:t xml:space="preserve"> de IA;</w:t>
      </w:r>
    </w:p>
    <w:p w14:paraId="1987DC6A" w14:textId="52638F33" w:rsidR="007B26AA" w:rsidRDefault="00E9170C" w:rsidP="00B33426">
      <w:pPr>
        <w:pStyle w:val="PargrafodaLista"/>
        <w:numPr>
          <w:ilvl w:val="0"/>
          <w:numId w:val="15"/>
        </w:numPr>
      </w:pPr>
      <w:r>
        <w:t xml:space="preserve">Visual Studio Code – ferramenta de </w:t>
      </w:r>
      <w:proofErr w:type="spellStart"/>
      <w:r>
        <w:t>escrita</w:t>
      </w:r>
      <w:proofErr w:type="spellEnd"/>
      <w:r>
        <w:t xml:space="preserve"> de </w:t>
      </w:r>
      <w:proofErr w:type="spellStart"/>
      <w:r>
        <w:t>códigos</w:t>
      </w:r>
      <w:proofErr w:type="spellEnd"/>
      <w:r>
        <w:t>;</w:t>
      </w:r>
    </w:p>
    <w:p w14:paraId="6A26C6E5" w14:textId="77777777" w:rsidR="00B33426" w:rsidRDefault="00B33426" w:rsidP="00B33426">
      <w:pPr>
        <w:pStyle w:val="PargrafodaLista"/>
        <w:numPr>
          <w:ilvl w:val="0"/>
          <w:numId w:val="15"/>
        </w:numPr>
        <w:sectPr w:rsidR="00B33426" w:rsidSect="00BE7D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284" w:footer="720" w:gutter="0"/>
          <w:cols w:space="720"/>
          <w:docGrid w:linePitch="360"/>
        </w:sectPr>
      </w:pPr>
    </w:p>
    <w:p w14:paraId="0C1F9279" w14:textId="538A763D" w:rsidR="007B26AA" w:rsidRPr="00BE7D35" w:rsidRDefault="00D440FB" w:rsidP="00BE7D35">
      <w:pPr>
        <w:pStyle w:val="Ttulo"/>
      </w:pPr>
      <w:proofErr w:type="spellStart"/>
      <w:r w:rsidRPr="00BE7D35">
        <w:lastRenderedPageBreak/>
        <w:t>Cronograma</w:t>
      </w:r>
      <w:proofErr w:type="spellEnd"/>
    </w:p>
    <w:p w14:paraId="490FA7AE" w14:textId="7653CAEF" w:rsidR="00B33426" w:rsidRDefault="00B33426">
      <w:r w:rsidRPr="00B33426">
        <w:drawing>
          <wp:inline distT="0" distB="0" distL="0" distR="0" wp14:anchorId="773D4D71" wp14:editId="4684AFDF">
            <wp:extent cx="8369920" cy="1866763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920" cy="186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FED7" w14:textId="77777777" w:rsidR="00B33426" w:rsidRDefault="00B33426"/>
    <w:p w14:paraId="0548AA88" w14:textId="77777777" w:rsidR="00B33426" w:rsidRDefault="00B33426">
      <w:pPr>
        <w:sectPr w:rsidR="00B33426" w:rsidSect="00B33426">
          <w:pgSz w:w="15840" w:h="12240" w:orient="landscape"/>
          <w:pgMar w:top="1800" w:right="1440" w:bottom="1800" w:left="1440" w:header="284" w:footer="720" w:gutter="0"/>
          <w:cols w:space="720"/>
          <w:docGrid w:linePitch="360"/>
        </w:sectPr>
      </w:pPr>
    </w:p>
    <w:p w14:paraId="78A09221" w14:textId="54C6D544" w:rsidR="007B26AA" w:rsidRPr="00BE7D35" w:rsidRDefault="00D440FB" w:rsidP="00BE7D35">
      <w:pPr>
        <w:pStyle w:val="Ttulo"/>
      </w:pPr>
      <w:proofErr w:type="spellStart"/>
      <w:r w:rsidRPr="00BE7D35">
        <w:lastRenderedPageBreak/>
        <w:t>Resultados</w:t>
      </w:r>
      <w:proofErr w:type="spellEnd"/>
      <w:r w:rsidRPr="00BE7D35">
        <w:t xml:space="preserve"> </w:t>
      </w:r>
      <w:proofErr w:type="spellStart"/>
      <w:r w:rsidRPr="00BE7D35">
        <w:t>Esperados</w:t>
      </w:r>
      <w:proofErr w:type="spellEnd"/>
    </w:p>
    <w:p w14:paraId="4312E69D" w14:textId="70307551" w:rsidR="007B26AA" w:rsidRDefault="006F7094">
      <w:proofErr w:type="spellStart"/>
      <w:r>
        <w:t>D</w:t>
      </w:r>
      <w:r w:rsidR="008E6DE9">
        <w:t>estacar</w:t>
      </w:r>
      <w:proofErr w:type="spellEnd"/>
      <w:r w:rsidR="008E6DE9">
        <w:t xml:space="preserve"> a </w:t>
      </w:r>
      <w:proofErr w:type="spellStart"/>
      <w:r w:rsidR="008E6DE9">
        <w:t>importância</w:t>
      </w:r>
      <w:proofErr w:type="spellEnd"/>
      <w:r w:rsidR="008E6DE9">
        <w:t xml:space="preserve"> da </w:t>
      </w:r>
      <w:proofErr w:type="spellStart"/>
      <w:r w:rsidR="008E6DE9">
        <w:t>supervisão</w:t>
      </w:r>
      <w:proofErr w:type="spellEnd"/>
      <w:r w:rsidR="008E6DE9">
        <w:t xml:space="preserve"> e </w:t>
      </w:r>
      <w:proofErr w:type="spellStart"/>
      <w:r w:rsidR="008E6DE9">
        <w:t>cuidado</w:t>
      </w:r>
      <w:proofErr w:type="spellEnd"/>
      <w:r w:rsidR="008E6DE9">
        <w:t xml:space="preserve"> </w:t>
      </w:r>
      <w:proofErr w:type="spellStart"/>
      <w:r w:rsidR="008E6DE9">
        <w:t>humano</w:t>
      </w:r>
      <w:proofErr w:type="spellEnd"/>
      <w:r w:rsidR="008E6DE9">
        <w:t xml:space="preserve"> </w:t>
      </w:r>
      <w:proofErr w:type="spellStart"/>
      <w:r w:rsidR="008E6DE9">
        <w:t>nas</w:t>
      </w:r>
      <w:proofErr w:type="spellEnd"/>
      <w:r w:rsidR="008E6DE9">
        <w:t xml:space="preserve"> </w:t>
      </w:r>
      <w:proofErr w:type="spellStart"/>
      <w:r w:rsidR="008E6DE9">
        <w:t>produções</w:t>
      </w:r>
      <w:proofErr w:type="spellEnd"/>
      <w:r w:rsidR="008E6DE9">
        <w:t xml:space="preserve"> que </w:t>
      </w:r>
      <w:proofErr w:type="spellStart"/>
      <w:r w:rsidR="008E6DE9">
        <w:t>podem</w:t>
      </w:r>
      <w:proofErr w:type="spellEnd"/>
      <w:r w:rsidR="008E6DE9">
        <w:t xml:space="preserve"> </w:t>
      </w:r>
      <w:proofErr w:type="spellStart"/>
      <w:r w:rsidR="008E6DE9">
        <w:t>utilizar</w:t>
      </w:r>
      <w:proofErr w:type="spellEnd"/>
      <w:r w:rsidR="008E6DE9">
        <w:t xml:space="preserve"> IA e </w:t>
      </w:r>
      <w:proofErr w:type="spellStart"/>
      <w:r w:rsidR="008E6DE9">
        <w:t>concientizar</w:t>
      </w:r>
      <w:proofErr w:type="spellEnd"/>
      <w:r w:rsidR="008E6DE9">
        <w:t xml:space="preserve"> </w:t>
      </w:r>
      <w:proofErr w:type="spellStart"/>
      <w:r w:rsidR="008E6DE9">
        <w:t>sobre</w:t>
      </w:r>
      <w:proofErr w:type="spellEnd"/>
      <w:r w:rsidR="008E6DE9">
        <w:t xml:space="preserve"> a real </w:t>
      </w:r>
      <w:proofErr w:type="spellStart"/>
      <w:r w:rsidR="008E6DE9">
        <w:t>capacidade</w:t>
      </w:r>
      <w:proofErr w:type="spellEnd"/>
      <w:r w:rsidR="008E6DE9">
        <w:t xml:space="preserve"> e </w:t>
      </w:r>
      <w:proofErr w:type="spellStart"/>
      <w:r w:rsidR="008E6DE9">
        <w:t>necessidade</w:t>
      </w:r>
      <w:proofErr w:type="spellEnd"/>
      <w:r w:rsidR="008E6DE9">
        <w:t xml:space="preserve"> delas</w:t>
      </w:r>
      <w:r>
        <w:t xml:space="preserve">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avaliar</w:t>
      </w:r>
      <w:proofErr w:type="spellEnd"/>
      <w:r>
        <w:t xml:space="preserve">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usabilidade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cunho</w:t>
      </w:r>
      <w:proofErr w:type="spellEnd"/>
      <w:r>
        <w:t xml:space="preserve"> </w:t>
      </w:r>
      <w:proofErr w:type="spellStart"/>
      <w:r>
        <w:t>artístico</w:t>
      </w:r>
      <w:proofErr w:type="spellEnd"/>
      <w:r>
        <w:t xml:space="preserve">, </w:t>
      </w:r>
      <w:proofErr w:type="spellStart"/>
      <w:r>
        <w:t>determinando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no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>.</w:t>
      </w:r>
    </w:p>
    <w:p w14:paraId="4725DACB" w14:textId="77777777" w:rsidR="007B26AA" w:rsidRDefault="007B26AA"/>
    <w:p w14:paraId="12477BB6" w14:textId="5997D7F6" w:rsidR="007B26AA" w:rsidRPr="00BE7D35" w:rsidRDefault="00D440FB" w:rsidP="00BE7D35">
      <w:pPr>
        <w:pStyle w:val="Ttulo"/>
      </w:pPr>
      <w:proofErr w:type="spellStart"/>
      <w:r w:rsidRPr="00BE7D35">
        <w:t>Referências</w:t>
      </w:r>
      <w:proofErr w:type="spellEnd"/>
    </w:p>
    <w:p w14:paraId="1B2C9366" w14:textId="1B969F5F" w:rsidR="00872A0B" w:rsidRPr="00872A0B" w:rsidRDefault="00872A0B" w:rsidP="00872A0B">
      <w:r w:rsidRPr="00872A0B">
        <w:t xml:space="preserve">MARR, B. The Role Of Generative AI In Video Game Development. </w:t>
      </w:r>
      <w:r w:rsidRPr="00872A0B">
        <w:rPr>
          <w:b/>
          <w:bCs/>
        </w:rPr>
        <w:t>Forbes</w:t>
      </w:r>
      <w:r w:rsidRPr="00872A0B">
        <w:t>, 18 abr. 2024.</w:t>
      </w:r>
    </w:p>
    <w:p w14:paraId="07B5DB86" w14:textId="7C6CC6C4" w:rsidR="00872A0B" w:rsidRPr="00872A0B" w:rsidRDefault="00872A0B" w:rsidP="00872A0B">
      <w:r w:rsidRPr="00872A0B">
        <w:t xml:space="preserve">MENDEZ, R. </w:t>
      </w:r>
      <w:r w:rsidRPr="00872A0B">
        <w:rPr>
          <w:b/>
          <w:bCs/>
        </w:rPr>
        <w:t>Generative AI in Game Development. Arm</w:t>
      </w:r>
      <w:r w:rsidRPr="00872A0B">
        <w:t xml:space="preserve">, 27 </w:t>
      </w:r>
      <w:proofErr w:type="spellStart"/>
      <w:r w:rsidRPr="00872A0B">
        <w:t>fev</w:t>
      </w:r>
      <w:proofErr w:type="spellEnd"/>
      <w:r w:rsidRPr="00872A0B">
        <w:t xml:space="preserve">. 2025. </w:t>
      </w:r>
      <w:proofErr w:type="spellStart"/>
      <w:r w:rsidRPr="00872A0B">
        <w:t>Disponível</w:t>
      </w:r>
      <w:proofErr w:type="spellEnd"/>
      <w:r w:rsidRPr="00872A0B">
        <w:t xml:space="preserve"> </w:t>
      </w:r>
      <w:proofErr w:type="spellStart"/>
      <w:r w:rsidRPr="00872A0B">
        <w:t>em</w:t>
      </w:r>
      <w:proofErr w:type="spellEnd"/>
      <w:r w:rsidRPr="00872A0B">
        <w:t xml:space="preserve">: &lt;https://www.arm.com/resources/webinar/generative-ai-gaming-ty?wvideo=src4isgaw1&gt;. </w:t>
      </w:r>
      <w:proofErr w:type="spellStart"/>
      <w:r w:rsidRPr="00872A0B">
        <w:t>Acesso</w:t>
      </w:r>
      <w:proofErr w:type="spellEnd"/>
      <w:r w:rsidRPr="00872A0B">
        <w:t xml:space="preserve"> </w:t>
      </w:r>
      <w:proofErr w:type="spellStart"/>
      <w:r w:rsidRPr="00872A0B">
        <w:t>em</w:t>
      </w:r>
      <w:proofErr w:type="spellEnd"/>
      <w:r w:rsidRPr="00872A0B">
        <w:t xml:space="preserve">: 24 </w:t>
      </w:r>
      <w:proofErr w:type="spellStart"/>
      <w:r w:rsidRPr="00872A0B">
        <w:t>fev</w:t>
      </w:r>
      <w:proofErr w:type="spellEnd"/>
      <w:r w:rsidRPr="00872A0B">
        <w:t>. 2026</w:t>
      </w:r>
    </w:p>
    <w:p w14:paraId="09E6E26A" w14:textId="7BB211CD" w:rsidR="00872A0B" w:rsidRPr="00872A0B" w:rsidRDefault="00872A0B" w:rsidP="00872A0B">
      <w:r w:rsidRPr="00872A0B">
        <w:rPr>
          <w:b/>
          <w:bCs/>
        </w:rPr>
        <w:t>Incorporating generative AI into your game development process with Gemini and Gemma AI. Google for Developers</w:t>
      </w:r>
      <w:r w:rsidRPr="00872A0B">
        <w:t xml:space="preserve">, 7 out. 2024. </w:t>
      </w:r>
      <w:proofErr w:type="spellStart"/>
      <w:r w:rsidRPr="00872A0B">
        <w:t>Disponível</w:t>
      </w:r>
      <w:proofErr w:type="spellEnd"/>
      <w:r w:rsidRPr="00872A0B">
        <w:t xml:space="preserve"> </w:t>
      </w:r>
      <w:proofErr w:type="spellStart"/>
      <w:r w:rsidRPr="00872A0B">
        <w:t>em</w:t>
      </w:r>
      <w:proofErr w:type="spellEnd"/>
      <w:r w:rsidRPr="00872A0B">
        <w:t xml:space="preserve">: &lt;https://developers.google.com/learn/pathways/solution-games-ai-101&gt;. </w:t>
      </w:r>
      <w:proofErr w:type="spellStart"/>
      <w:r w:rsidRPr="00872A0B">
        <w:t>Acesso</w:t>
      </w:r>
      <w:proofErr w:type="spellEnd"/>
      <w:r w:rsidRPr="00872A0B">
        <w:t xml:space="preserve"> </w:t>
      </w:r>
      <w:proofErr w:type="spellStart"/>
      <w:r w:rsidRPr="00872A0B">
        <w:t>em</w:t>
      </w:r>
      <w:proofErr w:type="spellEnd"/>
      <w:r w:rsidRPr="00872A0B">
        <w:t xml:space="preserve">: 24 </w:t>
      </w:r>
      <w:proofErr w:type="spellStart"/>
      <w:r w:rsidRPr="00872A0B">
        <w:t>fev</w:t>
      </w:r>
      <w:proofErr w:type="spellEnd"/>
      <w:r w:rsidRPr="00872A0B">
        <w:t>. 2026</w:t>
      </w:r>
    </w:p>
    <w:p w14:paraId="1C88C373" w14:textId="39A40764" w:rsidR="00872A0B" w:rsidRPr="00872A0B" w:rsidRDefault="00872A0B" w:rsidP="00872A0B">
      <w:r w:rsidRPr="00872A0B">
        <w:t xml:space="preserve">ALHARTHI, S. A. Generative AI in Game Design: Enhancing Creativity or Constraining Innovation? </w:t>
      </w:r>
      <w:r w:rsidRPr="00872A0B">
        <w:rPr>
          <w:b/>
          <w:bCs/>
        </w:rPr>
        <w:t>Journal of Intelligence</w:t>
      </w:r>
      <w:r w:rsidRPr="00872A0B">
        <w:t xml:space="preserve">, v. 13, n. 6, p. 60, 24 </w:t>
      </w:r>
      <w:proofErr w:type="spellStart"/>
      <w:r w:rsidRPr="00872A0B">
        <w:t>maio</w:t>
      </w:r>
      <w:proofErr w:type="spellEnd"/>
      <w:r w:rsidRPr="00872A0B">
        <w:t xml:space="preserve"> 2025.</w:t>
      </w:r>
    </w:p>
    <w:p w14:paraId="45BECAAD" w14:textId="298C846F" w:rsidR="00872A0B" w:rsidRPr="00872A0B" w:rsidRDefault="00872A0B" w:rsidP="00872A0B">
      <w:r w:rsidRPr="00872A0B">
        <w:t xml:space="preserve">MICHALSONS. </w:t>
      </w:r>
      <w:r w:rsidRPr="00872A0B">
        <w:rPr>
          <w:b/>
          <w:bCs/>
        </w:rPr>
        <w:t>Generative AI in game development: How to use it law(fully). AI Governance, Digital Entertainment Law</w:t>
      </w:r>
      <w:r w:rsidRPr="00872A0B">
        <w:t xml:space="preserve">, 24 ago. 2023. </w:t>
      </w:r>
      <w:proofErr w:type="spellStart"/>
      <w:r w:rsidRPr="00872A0B">
        <w:t>Disponível</w:t>
      </w:r>
      <w:proofErr w:type="spellEnd"/>
      <w:r w:rsidRPr="00872A0B">
        <w:t xml:space="preserve"> </w:t>
      </w:r>
      <w:proofErr w:type="spellStart"/>
      <w:r w:rsidRPr="00872A0B">
        <w:t>em</w:t>
      </w:r>
      <w:proofErr w:type="spellEnd"/>
      <w:r w:rsidRPr="00872A0B">
        <w:t xml:space="preserve">: &lt;https://www.michalsons.com/blog/generative-ai-in-game-development-how-to-use-it-lawfully/68087&gt;. </w:t>
      </w:r>
      <w:proofErr w:type="spellStart"/>
      <w:r w:rsidRPr="00872A0B">
        <w:t>Acesso</w:t>
      </w:r>
      <w:proofErr w:type="spellEnd"/>
      <w:r w:rsidRPr="00872A0B">
        <w:t xml:space="preserve"> </w:t>
      </w:r>
      <w:proofErr w:type="spellStart"/>
      <w:r w:rsidRPr="00872A0B">
        <w:t>em</w:t>
      </w:r>
      <w:proofErr w:type="spellEnd"/>
      <w:r w:rsidRPr="00872A0B">
        <w:t xml:space="preserve">: 24 </w:t>
      </w:r>
      <w:proofErr w:type="spellStart"/>
      <w:r w:rsidRPr="00872A0B">
        <w:t>fev</w:t>
      </w:r>
      <w:proofErr w:type="spellEnd"/>
      <w:r w:rsidRPr="00872A0B">
        <w:t>. 2026</w:t>
      </w:r>
    </w:p>
    <w:p w14:paraId="26177AB6" w14:textId="2BD66EF0" w:rsidR="00872A0B" w:rsidRDefault="00872A0B">
      <w:r w:rsidRPr="00872A0B">
        <w:t xml:space="preserve">CHRISTOFFERSON, A. et al. How Will Generative AI Change the Video Game Industry? </w:t>
      </w:r>
      <w:r w:rsidRPr="00872A0B">
        <w:rPr>
          <w:b/>
          <w:bCs/>
        </w:rPr>
        <w:t>Bain &amp; Company Insights</w:t>
      </w:r>
      <w:r w:rsidRPr="00872A0B">
        <w:t>, set. 2023.</w:t>
      </w:r>
    </w:p>
    <w:p w14:paraId="063FD648" w14:textId="6771509D" w:rsidR="008E6DE9" w:rsidRDefault="008E6DE9">
      <w:r w:rsidRPr="008E6DE9">
        <w:t xml:space="preserve">RATICAN, J; HUTSON, J. </w:t>
      </w:r>
      <w:r w:rsidRPr="008E6DE9">
        <w:rPr>
          <w:b/>
          <w:bCs/>
        </w:rPr>
        <w:t>Adaptive Worlds: Generative AI in Game Design and Future of Gaming, and Interactive Media</w:t>
      </w:r>
      <w:r w:rsidRPr="008E6DE9">
        <w:t xml:space="preserve">. </w:t>
      </w:r>
      <w:proofErr w:type="spellStart"/>
      <w:r w:rsidRPr="008E6DE9">
        <w:t>Disponível</w:t>
      </w:r>
      <w:proofErr w:type="spellEnd"/>
      <w:r w:rsidRPr="008E6DE9">
        <w:t xml:space="preserve"> </w:t>
      </w:r>
      <w:proofErr w:type="spellStart"/>
      <w:r w:rsidRPr="008E6DE9">
        <w:t>em</w:t>
      </w:r>
      <w:proofErr w:type="spellEnd"/>
      <w:r w:rsidRPr="008E6DE9">
        <w:t>: &lt;https://digitalcommons.lindenwood.edu/faculty-research-papers/686/&gt;.</w:t>
      </w:r>
    </w:p>
    <w:p w14:paraId="5506FCAE" w14:textId="6406129B" w:rsidR="007B26AA" w:rsidRPr="00872A0B" w:rsidRDefault="00872A0B">
      <w:r>
        <w:br w:type="page"/>
      </w:r>
      <w:proofErr w:type="spellStart"/>
      <w:r w:rsidR="00D440FB" w:rsidRPr="00BE7D35">
        <w:rPr>
          <w:b/>
          <w:bCs/>
        </w:rPr>
        <w:lastRenderedPageBreak/>
        <w:t>Assinaturas</w:t>
      </w:r>
      <w:proofErr w:type="spellEnd"/>
      <w:r w:rsidR="00D440FB" w:rsidRPr="00BE7D35">
        <w:rPr>
          <w:b/>
          <w:bCs/>
        </w:rPr>
        <w:t>:</w:t>
      </w:r>
    </w:p>
    <w:p w14:paraId="3A87F55D" w14:textId="77777777" w:rsidR="00BE7D35" w:rsidRDefault="00BE7D35">
      <w:pPr>
        <w:rPr>
          <w:b/>
          <w:bCs/>
        </w:rPr>
      </w:pPr>
    </w:p>
    <w:p w14:paraId="0E0B45A7" w14:textId="77777777" w:rsidR="00BE7D35" w:rsidRPr="00BE7D35" w:rsidRDefault="00BE7D35">
      <w:pPr>
        <w:rPr>
          <w:b/>
          <w:bCs/>
        </w:rPr>
      </w:pPr>
    </w:p>
    <w:sectPr w:rsidR="00BE7D35" w:rsidRPr="00BE7D35" w:rsidSect="00BE7D35">
      <w:pgSz w:w="12240" w:h="15840"/>
      <w:pgMar w:top="1440" w:right="1800" w:bottom="144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65228" w14:textId="77777777" w:rsidR="008C13CA" w:rsidRDefault="008C13CA" w:rsidP="00BE7D35">
      <w:pPr>
        <w:spacing w:after="0" w:line="240" w:lineRule="auto"/>
      </w:pPr>
      <w:r>
        <w:separator/>
      </w:r>
    </w:p>
  </w:endnote>
  <w:endnote w:type="continuationSeparator" w:id="0">
    <w:p w14:paraId="3215FACF" w14:textId="77777777" w:rsidR="008C13CA" w:rsidRDefault="008C13CA" w:rsidP="00BE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250C3" w14:textId="77777777" w:rsidR="00E12FA7" w:rsidRDefault="00E12F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8A692" w14:textId="006AD542" w:rsidR="00E12FA7" w:rsidRPr="00E12FA7" w:rsidRDefault="00E12FA7" w:rsidP="00E12FA7">
    <w:pPr>
      <w:pStyle w:val="Rodap"/>
      <w:jc w:val="right"/>
      <w:rPr>
        <w:i/>
        <w:iCs/>
        <w:sz w:val="16"/>
        <w:szCs w:val="16"/>
      </w:rPr>
    </w:pPr>
    <w:r w:rsidRPr="00E12FA7">
      <w:rPr>
        <w:i/>
        <w:iCs/>
        <w:sz w:val="16"/>
        <w:szCs w:val="16"/>
      </w:rPr>
      <w:fldChar w:fldCharType="begin"/>
    </w:r>
    <w:r w:rsidRPr="00E12FA7">
      <w:rPr>
        <w:i/>
        <w:iCs/>
        <w:sz w:val="16"/>
        <w:szCs w:val="16"/>
        <w:lang w:val="pt-BR"/>
      </w:rPr>
      <w:instrText xml:space="preserve"> FILENAME \* MERGEFORMAT </w:instrText>
    </w:r>
    <w:r w:rsidRPr="00E12FA7">
      <w:rPr>
        <w:i/>
        <w:iCs/>
        <w:sz w:val="16"/>
        <w:szCs w:val="16"/>
      </w:rPr>
      <w:fldChar w:fldCharType="separate"/>
    </w:r>
    <w:r w:rsidRPr="00E12FA7">
      <w:rPr>
        <w:i/>
        <w:iCs/>
        <w:noProof/>
        <w:sz w:val="16"/>
        <w:szCs w:val="16"/>
        <w:lang w:val="pt-BR"/>
      </w:rPr>
      <w:t>LES - 2 - Projeto Extensão Curricular ADS.docx</w:t>
    </w:r>
    <w:r w:rsidRPr="00E12FA7">
      <w:rPr>
        <w:i/>
        <w:i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DFA80" w14:textId="77777777" w:rsidR="00E12FA7" w:rsidRDefault="00E12F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DF0BC" w14:textId="77777777" w:rsidR="008C13CA" w:rsidRDefault="008C13CA" w:rsidP="00BE7D35">
      <w:pPr>
        <w:spacing w:after="0" w:line="240" w:lineRule="auto"/>
      </w:pPr>
      <w:r>
        <w:separator/>
      </w:r>
    </w:p>
  </w:footnote>
  <w:footnote w:type="continuationSeparator" w:id="0">
    <w:p w14:paraId="4AC825A6" w14:textId="77777777" w:rsidR="008C13CA" w:rsidRDefault="008C13CA" w:rsidP="00BE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763B6" w14:textId="77777777" w:rsidR="00E12FA7" w:rsidRDefault="00E12F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58F8D" w14:textId="034FB6CB" w:rsidR="00BE7D35" w:rsidRDefault="00BE7D35" w:rsidP="00BE7D35">
    <w:pPr>
      <w:pStyle w:val="Cabealho"/>
      <w:jc w:val="center"/>
    </w:pPr>
    <w:r>
      <w:rPr>
        <w:noProof/>
      </w:rPr>
      <w:drawing>
        <wp:inline distT="0" distB="0" distL="0" distR="0" wp14:anchorId="24244338" wp14:editId="1E337B0A">
          <wp:extent cx="3941677" cy="748189"/>
          <wp:effectExtent l="0" t="0" r="1905" b="0"/>
          <wp:docPr id="2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834261" name="Imagem 1" descr="Uma imagem contendo 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0696" cy="761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FBF1F" w14:textId="77777777" w:rsidR="00E12FA7" w:rsidRDefault="00E12F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A43131"/>
    <w:multiLevelType w:val="hybridMultilevel"/>
    <w:tmpl w:val="FAE8272A"/>
    <w:lvl w:ilvl="0" w:tplc="3A46F3E4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C7AAE"/>
    <w:multiLevelType w:val="hybridMultilevel"/>
    <w:tmpl w:val="BC3246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77899"/>
    <w:multiLevelType w:val="hybridMultilevel"/>
    <w:tmpl w:val="377A928A"/>
    <w:lvl w:ilvl="0" w:tplc="3A46F3E4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D4DEC"/>
    <w:multiLevelType w:val="multilevel"/>
    <w:tmpl w:val="7FC656FE"/>
    <w:lvl w:ilvl="0">
      <w:start w:val="1"/>
      <w:numFmt w:val="decimal"/>
      <w:pStyle w:val="Ttulo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AD22407"/>
    <w:multiLevelType w:val="hybridMultilevel"/>
    <w:tmpl w:val="CA7A47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84799C"/>
    <w:multiLevelType w:val="hybridMultilevel"/>
    <w:tmpl w:val="512EA2FC"/>
    <w:lvl w:ilvl="0" w:tplc="3A46F3E4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399025">
    <w:abstractNumId w:val="8"/>
  </w:num>
  <w:num w:numId="2" w16cid:durableId="738405106">
    <w:abstractNumId w:val="6"/>
  </w:num>
  <w:num w:numId="3" w16cid:durableId="1818649521">
    <w:abstractNumId w:val="5"/>
  </w:num>
  <w:num w:numId="4" w16cid:durableId="528370657">
    <w:abstractNumId w:val="4"/>
  </w:num>
  <w:num w:numId="5" w16cid:durableId="436558203">
    <w:abstractNumId w:val="7"/>
  </w:num>
  <w:num w:numId="6" w16cid:durableId="508955966">
    <w:abstractNumId w:val="3"/>
  </w:num>
  <w:num w:numId="7" w16cid:durableId="1371567898">
    <w:abstractNumId w:val="2"/>
  </w:num>
  <w:num w:numId="8" w16cid:durableId="1998729917">
    <w:abstractNumId w:val="1"/>
  </w:num>
  <w:num w:numId="9" w16cid:durableId="1690911641">
    <w:abstractNumId w:val="0"/>
  </w:num>
  <w:num w:numId="10" w16cid:durableId="1988851171">
    <w:abstractNumId w:val="12"/>
  </w:num>
  <w:num w:numId="11" w16cid:durableId="872302945">
    <w:abstractNumId w:val="10"/>
  </w:num>
  <w:num w:numId="12" w16cid:durableId="1125662304">
    <w:abstractNumId w:val="11"/>
  </w:num>
  <w:num w:numId="13" w16cid:durableId="565914406">
    <w:abstractNumId w:val="9"/>
  </w:num>
  <w:num w:numId="14" w16cid:durableId="2010132012">
    <w:abstractNumId w:val="13"/>
  </w:num>
  <w:num w:numId="15" w16cid:durableId="13085877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mailMerge>
    <w:mainDocumentType w:val="formLetters"/>
    <w:dataType w:val="textFile"/>
    <w:activeRecord w:val="-1"/>
  </w:mailMerge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4B2"/>
    <w:rsid w:val="00034616"/>
    <w:rsid w:val="0006063C"/>
    <w:rsid w:val="000836F5"/>
    <w:rsid w:val="0015074B"/>
    <w:rsid w:val="001C678C"/>
    <w:rsid w:val="0022322A"/>
    <w:rsid w:val="0029639D"/>
    <w:rsid w:val="00326F90"/>
    <w:rsid w:val="003C0C56"/>
    <w:rsid w:val="003F2F0C"/>
    <w:rsid w:val="00413FB7"/>
    <w:rsid w:val="00421EF3"/>
    <w:rsid w:val="004E6939"/>
    <w:rsid w:val="005847D0"/>
    <w:rsid w:val="00637DA4"/>
    <w:rsid w:val="006F7094"/>
    <w:rsid w:val="007B26AA"/>
    <w:rsid w:val="00872A0B"/>
    <w:rsid w:val="008B7E2E"/>
    <w:rsid w:val="008C13CA"/>
    <w:rsid w:val="008E6DE9"/>
    <w:rsid w:val="0090238B"/>
    <w:rsid w:val="00A53757"/>
    <w:rsid w:val="00AA1D8D"/>
    <w:rsid w:val="00B07448"/>
    <w:rsid w:val="00B33426"/>
    <w:rsid w:val="00B47730"/>
    <w:rsid w:val="00BE7D35"/>
    <w:rsid w:val="00C51A0A"/>
    <w:rsid w:val="00C96675"/>
    <w:rsid w:val="00CB0664"/>
    <w:rsid w:val="00D440FB"/>
    <w:rsid w:val="00DD3520"/>
    <w:rsid w:val="00E12FA7"/>
    <w:rsid w:val="00E9170C"/>
    <w:rsid w:val="00F0650E"/>
    <w:rsid w:val="00F472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126D7B"/>
  <w14:defaultImageDpi w14:val="300"/>
  <w15:docId w15:val="{BF540CE6-6980-48E7-A61E-E83578CC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PargrafodaLista"/>
    <w:next w:val="Normal"/>
    <w:link w:val="TtuloChar"/>
    <w:uiPriority w:val="10"/>
    <w:qFormat/>
    <w:rsid w:val="00BE7D35"/>
    <w:pPr>
      <w:numPr>
        <w:numId w:val="10"/>
      </w:numPr>
    </w:pPr>
    <w:rPr>
      <w:b/>
      <w:bCs/>
    </w:rPr>
  </w:style>
  <w:style w:type="character" w:customStyle="1" w:styleId="TtuloChar">
    <w:name w:val="Título Char"/>
    <w:basedOn w:val="Fontepargpadro"/>
    <w:link w:val="Ttulo"/>
    <w:uiPriority w:val="10"/>
    <w:rsid w:val="00BE7D35"/>
    <w:rPr>
      <w:b/>
      <w:bCs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668</Words>
  <Characters>3608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lab31</cp:lastModifiedBy>
  <cp:revision>8</cp:revision>
  <dcterms:created xsi:type="dcterms:W3CDTF">2026-03-02T23:33:00Z</dcterms:created>
  <dcterms:modified xsi:type="dcterms:W3CDTF">2026-03-23T23:32:00Z</dcterms:modified>
  <cp:category/>
</cp:coreProperties>
</file>